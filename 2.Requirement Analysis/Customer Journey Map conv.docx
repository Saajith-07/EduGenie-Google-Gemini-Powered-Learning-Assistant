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9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432" w:after="53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Customer Journey Map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24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6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25 June 2026</w:t>
            </w:r>
          </w:p>
        </w:tc>
      </w:tr>
      <w:tr>
        <w:trPr>
          <w:trHeight w:hRule="exact" w:val="420"/>
        </w:trPr>
        <w:tc>
          <w:tcPr>
            <w:tcW w:type="dxa" w:w="24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6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24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6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24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Marks </w:t>
            </w:r>
          </w:p>
        </w:tc>
      </w:tr>
    </w:tbl>
    <w:p>
      <w:pPr>
        <w:autoSpaceDN w:val="0"/>
        <w:autoSpaceDE w:val="0"/>
        <w:widowControl/>
        <w:spacing w:line="230" w:lineRule="auto" w:before="38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Customer Journey Map </w:t>
      </w:r>
    </w:p>
    <w:p>
      <w:pPr>
        <w:autoSpaceDN w:val="0"/>
        <w:autoSpaceDE w:val="0"/>
        <w:widowControl/>
        <w:spacing w:line="230" w:lineRule="auto" w:before="1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Map out the customer's experience stage-by-stage, capturing their actions, touchpoints, thoughts, </w:t>
      </w:r>
    </w:p>
    <w:p>
      <w:pPr>
        <w:autoSpaceDN w:val="0"/>
        <w:autoSpaceDE w:val="0"/>
        <w:widowControl/>
        <w:spacing w:line="230" w:lineRule="auto" w:before="52" w:after="558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feelings, along with process ownership and improvement opportunities at each stage.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12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6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Phase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Journey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1f3c8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Stage 1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7b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Stage 2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68f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 xml:space="preserve">Stage 3 </w:t>
            </w:r>
          </w:p>
        </w:tc>
      </w:tr>
      <w:tr>
        <w:trPr>
          <w:trHeight w:hRule="exact" w:val="118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Actions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What does the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customer do?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be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450" w:right="232" w:hanging="21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Lands on the EduGenie home page;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reads the FAQ / hero section.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reads the FAQ / hero section.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be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Opens Chat, Explain, Quiz, Summary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or Recommend page and submits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or Recommend page and submits 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158" w:lineRule="exact" w:before="22" w:after="0"/>
              <w:ind w:left="26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question / topic / note.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question / topic / note.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2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be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Returns repeatedly before exams;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builds a learning roadmap and revisits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builds a learning roadmap and revisits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158" w:lineRule="exact" w:before="22" w:after="0"/>
              <w:ind w:left="280" w:right="172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quizzes.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quizzes.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2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</w:tr>
      <w:tr>
        <w:trPr>
          <w:trHeight w:hRule="exact" w:val="176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Touchpoint </w:t>
            </w:r>
          </w:p>
          <w:p>
            <w:pPr>
              <w:autoSpaceDN w:val="0"/>
              <w:autoSpaceDE w:val="0"/>
              <w:widowControl/>
              <w:spacing w:line="264" w:lineRule="auto" w:before="9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What part of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the service do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they interact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with?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Home page (index.html), About page.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2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0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Chat / Explain / Quiz / Summary /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Recommend dashboards.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Recommend dashboards.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4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0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Recommend dashboard (roadmap),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Quiz dashboard (score tracking).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Quiz dashboard (score tracking).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4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0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</w:tr>
      <w:tr>
        <w:trPr>
          <w:trHeight w:hRule="exact" w:val="176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Customer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Thought </w:t>
            </w:r>
          </w:p>
          <w:p>
            <w:pPr>
              <w:autoSpaceDN w:val="0"/>
              <w:autoSpaceDE w:val="0"/>
              <w:widowControl/>
              <w:spacing w:line="262" w:lineRule="auto" w:before="9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What is the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customer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thinking?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2f0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"Can this actually help me study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faster?"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faster?"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6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0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2f0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"This explanation finally makes sense."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2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0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2f0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"I know exactly what to study next."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2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0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</w:tr>
      <w:tr>
        <w:trPr>
          <w:trHeight w:hRule="exact" w:val="174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Customer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Feeling </w:t>
            </w:r>
          </w:p>
          <w:p>
            <w:pPr>
              <w:autoSpaceDN w:val="0"/>
              <w:autoSpaceDE w:val="0"/>
              <w:widowControl/>
              <w:spacing w:line="262" w:lineRule="auto" w:before="9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What is the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customer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feeling?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Curious, slightly skeptical.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Engaged, relieved.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Confident, in control.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04" w:val="left"/>
        </w:tabs>
        <w:autoSpaceDE w:val="0"/>
        <w:widowControl/>
        <w:spacing w:line="240" w:lineRule="auto" w:before="224" w:after="0"/>
        <w:ind w:left="5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6010" cy="504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44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Process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Ownership </w:t>
            </w:r>
          </w:p>
          <w:p>
            <w:pPr>
              <w:autoSpaceDN w:val="0"/>
              <w:autoSpaceDE w:val="0"/>
              <w:widowControl/>
              <w:spacing w:line="254" w:lineRule="auto" w:before="92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Who is in the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lead on this?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4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Frontend / UX (index.html,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static/js/main.js)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static/js/main.js)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2" w:after="0"/>
              <w:ind w:left="2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Backend AI modules (qna.py,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explanation_module.py,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explanation_module.py,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quiz_module.py, summary_module.py)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quiz_module.py, summary_module.py)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2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learning_path.py + JSON data store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(learning_paths.json)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(learning_paths.json)</w:t>
            </w:r>
          </w:p>
        </w:tc>
      </w:tr>
      <w:tr>
        <w:trPr>
          <w:trHeight w:hRule="exact" w:val="1740"/>
        </w:trPr>
        <w:tc>
          <w:tcPr>
            <w:tcW w:type="dxa" w:w="160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Opportunitie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 </w:t>
            </w:r>
          </w:p>
          <w:p>
            <w:pPr>
              <w:autoSpaceDN w:val="0"/>
              <w:autoSpaceDE w:val="0"/>
              <w:widowControl/>
              <w:spacing w:line="262" w:lineRule="auto" w:before="92" w:after="0"/>
              <w:ind w:left="100" w:right="2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How can we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improve this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stage?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450" w:right="138" w:hanging="21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Add a guided first-use walkthrough 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the home page.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the home page.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450" w:right="96" w:hanging="19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Reduce Gemini JSON-parsing failures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with stricter schema validation.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with stricter schema validation.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25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Add progress tracking /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spaced-repetition reminders in a future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spaced-repetition reminders in a future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174" w:lineRule="exact" w:before="6" w:after="0"/>
              <w:ind w:left="280" w:right="172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release.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release.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30" w:lineRule="auto" w:before="92" w:after="0"/>
              <w:ind w:left="4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