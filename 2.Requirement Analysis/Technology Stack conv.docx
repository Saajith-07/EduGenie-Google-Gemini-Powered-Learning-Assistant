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tabs>
          <w:tab w:pos="9720" w:val="left"/>
        </w:tabs>
        <w:autoSpaceDE w:val="0"/>
        <w:widowControl/>
        <w:spacing w:line="240" w:lineRule="auto" w:before="224" w:after="0"/>
        <w:ind w:left="73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28800" cy="772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216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094740" cy="5041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4740" cy="504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12" w:after="718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Technology Stack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480"/>
        </w:trPr>
        <w:tc>
          <w:tcPr>
            <w:tcW w:type="dxa" w:w="32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Date 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6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15 March 2026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26 June 2026</w:t>
            </w:r>
          </w:p>
        </w:tc>
      </w:tr>
      <w:tr>
        <w:trPr>
          <w:trHeight w:hRule="exact" w:val="480"/>
        </w:trPr>
        <w:tc>
          <w:tcPr>
            <w:tcW w:type="dxa" w:w="32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Team ID 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xxxxxx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EduGenie - Google Gemini Powered Learning Assistant</w:t>
            </w:r>
          </w:p>
        </w:tc>
      </w:tr>
      <w:tr>
        <w:trPr>
          <w:trHeight w:hRule="exact" w:val="480"/>
        </w:trPr>
        <w:tc>
          <w:tcPr>
            <w:tcW w:type="dxa" w:w="32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Project Name 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xxxxxx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EduGenie - Google Gemini Powered Learning Assistant</w:t>
            </w:r>
          </w:p>
        </w:tc>
      </w:tr>
      <w:tr>
        <w:trPr>
          <w:trHeight w:hRule="exact" w:val="480"/>
        </w:trPr>
        <w:tc>
          <w:tcPr>
            <w:tcW w:type="dxa" w:w="32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Maximum Marks 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 Marks </w:t>
            </w:r>
          </w:p>
        </w:tc>
      </w:tr>
    </w:tbl>
    <w:p>
      <w:pPr>
        <w:autoSpaceDN w:val="0"/>
        <w:autoSpaceDE w:val="0"/>
        <w:widowControl/>
        <w:spacing w:line="317" w:lineRule="auto" w:before="580" w:after="0"/>
        <w:ind w:left="1440" w:right="129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Define Your Technology Stack: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Identify the programming languages, frameworks, databases, front-end tools, back-end tools,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APIs that you will use to build your solution. A well-chosen technology stack ensures that your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application is scalable, maintainable, and aligned with your project requirements. </w:t>
      </w:r>
    </w:p>
    <w:p>
      <w:pPr>
        <w:autoSpaceDN w:val="0"/>
        <w:autoSpaceDE w:val="0"/>
        <w:widowControl/>
        <w:spacing w:line="252" w:lineRule="auto" w:before="29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Fill out the table below to detail the specific technologies chosen for each component of your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architecture and provide a brief justification for your choice. </w:t>
      </w:r>
    </w:p>
    <w:p>
      <w:pPr>
        <w:autoSpaceDN w:val="0"/>
        <w:autoSpaceDE w:val="0"/>
        <w:widowControl/>
        <w:spacing w:line="230" w:lineRule="auto" w:before="292" w:after="7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Technology Stack Details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1380"/>
        </w:trPr>
        <w:tc>
          <w:tcPr>
            <w:tcW w:type="dxa" w:w="9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S.No</w:t>
            </w:r>
          </w:p>
        </w:tc>
        <w:tc>
          <w:tcPr>
            <w:tcW w:type="dxa" w:w="25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36" w:after="0"/>
              <w:ind w:left="170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Architecture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Component / Layer</w:t>
            </w:r>
          </w:p>
        </w:tc>
        <w:tc>
          <w:tcPr>
            <w:tcW w:type="dxa" w:w="190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36" w:after="0"/>
              <w:ind w:left="170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Technology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Chosen</w:t>
            </w:r>
          </w:p>
        </w:tc>
        <w:tc>
          <w:tcPr>
            <w:tcW w:type="dxa" w:w="344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17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Justification / Purpose</w:t>
            </w:r>
          </w:p>
        </w:tc>
      </w:tr>
      <w:tr>
        <w:trPr>
          <w:trHeight w:hRule="exact" w:val="3260"/>
        </w:trPr>
        <w:tc>
          <w:tcPr>
            <w:tcW w:type="dxa" w:w="9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5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6" w:after="0"/>
              <w:ind w:left="144" w:right="100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Frontend /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Client-Side </w:t>
            </w:r>
          </w:p>
          <w:p>
            <w:pPr>
              <w:autoSpaceDN w:val="0"/>
              <w:autoSpaceDE w:val="0"/>
              <w:widowControl/>
              <w:spacing w:line="254" w:lineRule="auto" w:before="1328" w:after="0"/>
              <w:ind w:left="17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(e.g., React, Angular,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HTML/CSS) </w:t>
            </w:r>
          </w:p>
        </w:tc>
        <w:tc>
          <w:tcPr>
            <w:tcW w:type="dxa" w:w="190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HTML5, Jinja2 templates,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CSS, JS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CSS, JS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[Specify </w:t>
            </w:r>
          </w:p>
          <w:p>
            <w:pPr>
              <w:autoSpaceDN w:val="0"/>
              <w:autoSpaceDE w:val="0"/>
              <w:widowControl/>
              <w:spacing w:line="230" w:lineRule="auto" w:before="0" w:after="0"/>
              <w:ind w:left="1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technology]</w:t>
            </w:r>
          </w:p>
        </w:tc>
        <w:tc>
          <w:tcPr>
            <w:tcW w:type="dxa" w:w="344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No build step required; templates render server-side from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keeping the stack lightweight for a fast demo turnaround.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keeping the stack lightweight for a fast demo turnaround.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[Explain why this was chosen </w:t>
            </w:r>
          </w:p>
          <w:p>
            <w:pPr>
              <w:autoSpaceDN w:val="0"/>
              <w:autoSpaceDE w:val="0"/>
              <w:widowControl/>
              <w:spacing w:line="230" w:lineRule="auto" w:before="0" w:after="0"/>
              <w:ind w:left="1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(e.g., responsive design, </w:t>
            </w:r>
          </w:p>
          <w:p>
            <w:pPr>
              <w:autoSpaceDN w:val="0"/>
              <w:autoSpaceDE w:val="0"/>
              <w:widowControl/>
              <w:spacing w:line="230" w:lineRule="auto" w:before="50" w:after="0"/>
              <w:ind w:left="1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component reusability)]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9720" w:val="left"/>
        </w:tabs>
        <w:autoSpaceDE w:val="0"/>
        <w:widowControl/>
        <w:spacing w:line="240" w:lineRule="auto" w:before="224" w:after="0"/>
        <w:ind w:left="73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28800" cy="772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216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094740" cy="5041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4740" cy="5041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3280"/>
        </w:trPr>
        <w:tc>
          <w:tcPr>
            <w:tcW w:type="dxa" w:w="9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5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6" w:after="0"/>
              <w:ind w:left="170" w:right="100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Backend /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Server-Side </w:t>
            </w:r>
          </w:p>
          <w:p>
            <w:pPr>
              <w:autoSpaceDN w:val="0"/>
              <w:autoSpaceDE w:val="0"/>
              <w:widowControl/>
              <w:spacing w:line="252" w:lineRule="auto" w:before="1330" w:after="0"/>
              <w:ind w:left="17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(e.g., Node.js,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Python/Django, Java) </w:t>
            </w:r>
          </w:p>
        </w:tc>
        <w:tc>
          <w:tcPr>
            <w:tcW w:type="dxa" w:w="190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Python 3.10, FastAPI,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Uvicorn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Uvicorn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[Specify </w:t>
            </w:r>
          </w:p>
          <w:p>
            <w:pPr>
              <w:autoSpaceDN w:val="0"/>
              <w:autoSpaceDE w:val="0"/>
              <w:widowControl/>
              <w:spacing w:line="230" w:lineRule="auto" w:before="0" w:after="0"/>
              <w:ind w:left="1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technology]</w:t>
            </w:r>
          </w:p>
        </w:tc>
        <w:tc>
          <w:tcPr>
            <w:tcW w:type="dxa" w:w="344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176" w:right="0" w:hanging="16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Async-first framework with automatic OpenAPI docs, native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Pydantic validation, and fast iteration for REST endpoints.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Pydantic validation, and fast iteration for REST endpoints.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[Explain why this was chosen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(e.g., fast processing, existing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team expertise)]</w:t>
            </w:r>
          </w:p>
        </w:tc>
      </w:tr>
      <w:tr>
        <w:trPr>
          <w:trHeight w:hRule="exact" w:val="3600"/>
        </w:trPr>
        <w:tc>
          <w:tcPr>
            <w:tcW w:type="dxa" w:w="9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8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5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8" w:after="0"/>
              <w:ind w:left="170" w:right="57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Database / Data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Storage </w:t>
            </w:r>
          </w:p>
          <w:p>
            <w:pPr>
              <w:autoSpaceDN w:val="0"/>
              <w:autoSpaceDE w:val="0"/>
              <w:widowControl/>
              <w:spacing w:line="262" w:lineRule="auto" w:before="1330" w:after="0"/>
              <w:ind w:left="170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(e.g., MySQL,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MongoDB,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PostgreSQL) </w:t>
            </w:r>
          </w:p>
        </w:tc>
        <w:tc>
          <w:tcPr>
            <w:tcW w:type="dxa" w:w="190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JSON flat files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(data/*.json)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(data/*.json)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[Specify </w:t>
            </w:r>
          </w:p>
          <w:p>
            <w:pPr>
              <w:autoSpaceDN w:val="0"/>
              <w:autoSpaceDE w:val="0"/>
              <w:widowControl/>
              <w:spacing w:line="230" w:lineRule="auto" w:before="0" w:after="0"/>
              <w:ind w:left="1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technology]</w:t>
            </w:r>
          </w:p>
        </w:tc>
        <w:tc>
          <w:tcPr>
            <w:tcW w:type="dxa" w:w="344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Zero-setup persistence that mirrors a relational schema (Users,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Queries, Responses, Quizzes, Summaries, Learning Paths)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Queries, Responses, Quizzes, Summaries, Learning Paths)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[Explain why this was chosen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without requiring an external DBMS for a demo/academic project.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without requiring an external DBMS for a demo/academic project.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(e.g., handles unstructured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data, strong relational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mapping)]</w:t>
            </w:r>
          </w:p>
        </w:tc>
      </w:tr>
      <w:tr>
        <w:trPr>
          <w:trHeight w:hRule="exact" w:val="3280"/>
        </w:trPr>
        <w:tc>
          <w:tcPr>
            <w:tcW w:type="dxa" w:w="9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5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6" w:after="0"/>
              <w:ind w:left="170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Cloud / Hosting /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Deployment </w:t>
            </w:r>
          </w:p>
          <w:p>
            <w:pPr>
              <w:autoSpaceDN w:val="0"/>
              <w:autoSpaceDE w:val="0"/>
              <w:widowControl/>
              <w:spacing w:line="254" w:lineRule="auto" w:before="1328" w:after="0"/>
              <w:ind w:left="17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(e.g., AWS, Azure,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Heroku, Docker) </w:t>
            </w:r>
          </w:p>
        </w:tc>
        <w:tc>
          <w:tcPr>
            <w:tcW w:type="dxa" w:w="190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4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Docker (python:3.10-slim)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[Specify </w:t>
            </w:r>
          </w:p>
          <w:p>
            <w:pPr>
              <w:autoSpaceDN w:val="0"/>
              <w:autoSpaceDE w:val="0"/>
              <w:widowControl/>
              <w:spacing w:line="230" w:lineRule="auto" w:before="52" w:after="0"/>
              <w:ind w:left="1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technology]</w:t>
            </w:r>
          </w:p>
        </w:tc>
        <w:tc>
          <w:tcPr>
            <w:tcW w:type="dxa" w:w="344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176" w:right="0" w:hanging="16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Containerization ensures the app runs consistently across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development and evaluation environments; exposed on p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development and evaluation environments; exposed on p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[Explain why this was chosen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(e.g., easy scalability,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cost-effective hosting)]</w:t>
            </w:r>
          </w:p>
        </w:tc>
      </w:tr>
      <w:tr>
        <w:trPr>
          <w:trHeight w:hRule="exact" w:val="2140"/>
        </w:trPr>
        <w:tc>
          <w:tcPr>
            <w:tcW w:type="dxa" w:w="9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8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5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8" w:after="0"/>
              <w:ind w:left="170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Version Control &amp;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CI/CD </w:t>
            </w:r>
          </w:p>
        </w:tc>
        <w:tc>
          <w:tcPr>
            <w:tcW w:type="dxa" w:w="190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8" w:after="0"/>
              <w:ind w:left="17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[Specify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technology]</w:t>
            </w:r>
          </w:p>
        </w:tc>
        <w:tc>
          <w:tcPr>
            <w:tcW w:type="dxa" w:w="344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Standard collaborative source control for the team; no au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CI pipeline is configured yet.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CI pipeline is configured yet.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[Explain why this was chosen </w:t>
            </w:r>
          </w:p>
          <w:p>
            <w:pPr>
              <w:autoSpaceDN w:val="0"/>
              <w:autoSpaceDE w:val="0"/>
              <w:widowControl/>
              <w:spacing w:line="230" w:lineRule="auto" w:before="0" w:after="0"/>
              <w:ind w:left="1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(e.g., seamless collaboration, </w:t>
            </w:r>
          </w:p>
          <w:p>
            <w:pPr>
              <w:autoSpaceDN w:val="0"/>
              <w:autoSpaceDE w:val="0"/>
              <w:widowControl/>
              <w:spacing w:line="230" w:lineRule="auto" w:before="50" w:after="0"/>
              <w:ind w:left="1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automated testing)]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9720" w:val="left"/>
        </w:tabs>
        <w:autoSpaceDE w:val="0"/>
        <w:widowControl/>
        <w:spacing w:line="240" w:lineRule="auto" w:before="224" w:after="0"/>
        <w:ind w:left="73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28800" cy="772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216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094740" cy="5041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4740" cy="5041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1360"/>
        </w:trPr>
        <w:tc>
          <w:tcPr>
            <w:tcW w:type="dxa" w:w="9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6" w:after="0"/>
              <w:ind w:left="17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(e.g., GitHub, GitLab,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Jenkins) </w:t>
            </w:r>
          </w:p>
        </w:tc>
        <w:tc>
          <w:tcPr>
            <w:tcW w:type="dxa" w:w="190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4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60"/>
        </w:trPr>
        <w:tc>
          <w:tcPr>
            <w:tcW w:type="dxa" w:w="9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25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34" w:after="0"/>
              <w:ind w:left="170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Third-Party APIs /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Other Tools </w:t>
            </w:r>
          </w:p>
          <w:p>
            <w:pPr>
              <w:autoSpaceDN w:val="0"/>
              <w:autoSpaceDE w:val="0"/>
              <w:widowControl/>
              <w:spacing w:line="252" w:lineRule="auto" w:before="1330" w:after="0"/>
              <w:ind w:left="17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(e.g., Stripe, Twilio,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Google Maps) </w:t>
            </w:r>
          </w:p>
        </w:tc>
        <w:tc>
          <w:tcPr>
            <w:tcW w:type="dxa" w:w="190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Google Gemini API &amp;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local LaMini-Flan-T5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local LaMini-Flan-T5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[Specify </w:t>
            </w:r>
          </w:p>
          <w:p>
            <w:pPr>
              <w:autoSpaceDN w:val="0"/>
              <w:autoSpaceDE w:val="0"/>
              <w:widowControl/>
              <w:spacing w:line="206" w:lineRule="exact" w:before="0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model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technology]</w:t>
            </w:r>
          </w:p>
        </w:tc>
        <w:tc>
          <w:tcPr>
            <w:tcW w:type="dxa" w:w="344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Combines cloud-grade reasoning quality (Gemini, with dy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best-model resolution) with an offline-capable local mode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best-model resolution) with an offline-capable local mode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[Explain the specific feature </w:t>
            </w:r>
          </w:p>
          <w:p>
            <w:pPr>
              <w:autoSpaceDN w:val="0"/>
              <w:autoSpaceDE w:val="0"/>
              <w:widowControl/>
              <w:spacing w:line="180" w:lineRule="exact" w:before="0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resilience.</w:t>
            </w:r>
          </w:p>
          <w:p>
            <w:pPr>
              <w:autoSpaceDN w:val="0"/>
              <w:autoSpaceDE w:val="0"/>
              <w:widowControl/>
              <w:spacing w:line="230" w:lineRule="auto" w:before="0" w:after="0"/>
              <w:ind w:left="1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this enables in your project]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