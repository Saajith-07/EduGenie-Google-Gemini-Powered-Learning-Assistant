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53"/>
        <w:gridCol w:w="4653"/>
        <w:gridCol w:w="4653"/>
      </w:tblGrid>
      <w:tr>
        <w:trPr>
          <w:trHeight w:hRule="exact" w:val="1318"/>
        </w:trPr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43710" cy="7327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732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36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0" w:after="0"/>
              <w:ind w:left="0" w:right="28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19200" cy="5613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561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186" w:after="276"/>
        <w:ind w:left="0" w:right="606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Initial Project Planning Template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0.0" w:type="dxa"/>
      </w:tblPr>
      <w:tblGrid>
        <w:gridCol w:w="6980"/>
        <w:gridCol w:w="6980"/>
      </w:tblGrid>
      <w:tr>
        <w:trPr>
          <w:trHeight w:hRule="exact" w:val="30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28 June 2026</w:t>
            </w:r>
          </w:p>
        </w:tc>
      </w:tr>
      <w:tr>
        <w:trPr>
          <w:trHeight w:hRule="exact" w:val="34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28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34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314" w:lineRule="auto" w:before="480" w:after="156"/>
        <w:ind w:left="1430" w:right="84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Product Backlog, Sprint Schedule, and Estimation (4 Marks)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the below template to create a product backlog and sprint schedule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0.0" w:type="dxa"/>
      </w:tblPr>
      <w:tblGrid>
        <w:gridCol w:w="1551"/>
        <w:gridCol w:w="1551"/>
        <w:gridCol w:w="1551"/>
        <w:gridCol w:w="1551"/>
        <w:gridCol w:w="1551"/>
        <w:gridCol w:w="1551"/>
        <w:gridCol w:w="1551"/>
        <w:gridCol w:w="1551"/>
        <w:gridCol w:w="1551"/>
      </w:tblGrid>
      <w:tr>
        <w:trPr>
          <w:trHeight w:hRule="exact" w:val="96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Sprint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Functional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Requirement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0" w:right="39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(Epic)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User Story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Number </w:t>
            </w: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94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User Story / Task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Story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Points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Priority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Members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Sprint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Start Date </w:t>
            </w:r>
          </w:p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Sprint End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(Planned) </w:t>
            </w:r>
          </w:p>
        </w:tc>
      </w:tr>
      <w:tr>
        <w:trPr>
          <w:trHeight w:hRule="exact" w:val="112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Sprint-1 </w:t>
            </w:r>
          </w:p>
          <w:p>
            <w:pPr>
              <w:autoSpaceDN w:val="0"/>
              <w:autoSpaceDE w:val="0"/>
              <w:widowControl/>
              <w:spacing w:line="166" w:lineRule="exact" w:before="65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Registration </w:t>
            </w:r>
          </w:p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166" w:lineRule="exact" w:before="65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-1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Core Setup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532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USN-1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0"/>
              <w:gridCol w:w="690"/>
            </w:tblGrid>
            <w:tr>
              <w:trPr>
                <w:trHeight w:hRule="exact" w:val="264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18" w:after="0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USN-1</w:t>
                  </w:r>
                </w:p>
              </w:tc>
              <w:tc>
                <w:tcPr>
                  <w:tcW w:type="dxa" w:w="8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60" w:after="0"/>
                    <w:ind w:left="12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Scaffold FastAP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1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 user, I can register for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by entering my 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password, and confirming my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960"/>
              <w:gridCol w:w="960"/>
              <w:gridCol w:w="960"/>
              <w:gridCol w:w="960"/>
            </w:tblGrid>
            <w:tr>
              <w:trPr>
                <w:trHeight w:hRule="exact" w:val="252"/>
              </w:trPr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6" w:lineRule="exact" w:before="0" w:after="0"/>
                    <w:ind w:left="26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I app, config loader, Jinja2/static setup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password.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94" w:after="0"/>
                    <w:ind w:left="0" w:right="24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High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114" w:after="0"/>
                    <w:ind w:left="0" w:right="0" w:firstLine="0"/>
                    <w:jc w:val="right"/>
                  </w:pPr>
                  <w:r>
                    <w:rPr>
                      <w:w w:val="96.66666984558105"/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S. Saaj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  <w:p>
            <w:pPr>
              <w:autoSpaceDN w:val="0"/>
              <w:tabs>
                <w:tab w:pos="626" w:val="left"/>
              </w:tabs>
              <w:autoSpaceDE w:val="0"/>
              <w:widowControl/>
              <w:spacing w:line="166" w:lineRule="exact" w:before="642" w:after="0"/>
              <w:ind w:left="0" w:right="0" w:firstLine="0"/>
              <w:jc w:val="lef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ith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Wk 1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0" w:val="left"/>
              </w:tabs>
              <w:autoSpaceDE w:val="0"/>
              <w:widowControl/>
              <w:spacing w:line="202" w:lineRule="exact" w:before="92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Sprint-1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166" w:lineRule="exact" w:before="33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-1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Core Setup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  <w:tab w:pos="640" w:val="left"/>
              </w:tabs>
              <w:autoSpaceDE w:val="0"/>
              <w:widowControl/>
              <w:spacing w:line="142" w:lineRule="exact" w:before="152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USN-2 </w:t>
            </w:r>
            <w:r>
              <w:br/>
            </w:r>
            <w:r>
              <w:tab/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Build JSON dat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USN-2 </w:t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seed users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seed users</w:t>
            </w: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920"/>
              <w:gridCol w:w="1920"/>
            </w:tblGrid>
            <w:tr>
              <w:trPr>
                <w:trHeight w:hRule="exact" w:val="560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0" w:val="left"/>
                    </w:tabs>
                    <w:autoSpaceDE w:val="0"/>
                    <w:widowControl/>
                    <w:spacing w:line="138" w:lineRule="exact" w:before="142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As a user, I will receive a </w:t>
                  </w:r>
                  <w:r>
                    <w:br/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a-store manager (db_manager.py) and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confirmation email once I have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332" w:after="0"/>
                    <w:ind w:left="0" w:right="0" w:firstLine="0"/>
                    <w:jc w:val="right"/>
                  </w:pPr>
                  <w:r>
                    <w:rPr>
                      <w:w w:val="96.66666984558105"/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V. Rev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registered for the application 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4" w:val="left"/>
                <w:tab w:pos="652" w:val="left"/>
              </w:tabs>
              <w:autoSpaceDE w:val="0"/>
              <w:widowControl/>
              <w:spacing w:line="202" w:lineRule="exact" w:before="92" w:after="0"/>
              <w:ind w:left="0" w:right="14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anth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Wk 1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0" w:val="left"/>
              </w:tabs>
              <w:autoSpaceDE w:val="0"/>
              <w:widowControl/>
              <w:spacing w:line="134" w:lineRule="exact" w:before="32" w:after="0"/>
              <w:ind w:left="126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Sprint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Sprint-2 </w:t>
            </w:r>
          </w:p>
          <w:p>
            <w:pPr>
              <w:autoSpaceDN w:val="0"/>
              <w:autoSpaceDE w:val="0"/>
              <w:widowControl/>
              <w:spacing w:line="166" w:lineRule="exact" w:before="16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16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-1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Q&amp;A Module</w:t>
            </w:r>
          </w:p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166" w:lineRule="exact" w:before="29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-1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Q&amp;A Module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  <w:tab w:pos="640" w:val="left"/>
              </w:tabs>
              <w:autoSpaceDE w:val="0"/>
              <w:widowControl/>
              <w:spacing w:line="110" w:lineRule="exact" w:before="32" w:after="38"/>
              <w:ind w:left="40" w:right="0" w:firstLine="0"/>
              <w:jc w:val="left"/>
            </w:pPr>
            <w:r>
              <w:tab/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Ask question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USN-3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USN-3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0"/>
              <w:gridCol w:w="690"/>
            </w:tblGrid>
            <w:tr>
              <w:trPr>
                <w:trHeight w:hRule="exact" w:val="272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2" w:after="0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USN-4</w:t>
                  </w:r>
                </w:p>
              </w:tc>
              <w:tc>
                <w:tcPr>
                  <w:tcW w:type="dxa" w:w="86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52" w:after="0"/>
                    <w:ind w:left="12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Fall back to dem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set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d get structured Gemini answer</w:t>
            </w:r>
          </w:p>
          <w:p>
            <w:pPr>
              <w:autoSpaceDN w:val="0"/>
              <w:tabs>
                <w:tab w:pos="2060" w:val="left"/>
                <w:tab w:pos="2660" w:val="left"/>
                <w:tab w:pos="3460" w:val="left"/>
              </w:tabs>
              <w:autoSpaceDE w:val="0"/>
              <w:widowControl/>
              <w:spacing w:line="266" w:lineRule="exact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 user, I can register for 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3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High </w:t>
            </w:r>
            <w:r>
              <w:tab/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O. Cha</w:t>
            </w:r>
          </w:p>
          <w:p>
            <w:pPr>
              <w:autoSpaceDN w:val="0"/>
              <w:tabs>
                <w:tab w:pos="110" w:val="left"/>
                <w:tab w:pos="2060" w:val="left"/>
                <w:tab w:pos="2660" w:val="left"/>
                <w:tab w:pos="3460" w:val="left"/>
              </w:tabs>
              <w:autoSpaceDE w:val="0"/>
              <w:widowControl/>
              <w:spacing w:line="152" w:lineRule="exact" w:before="0" w:after="0"/>
              <w:ind w:left="22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o/mock response when no Gemini key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through Facebook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2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High </w:t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O. Cha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600"/>
              <w:gridCol w:w="600"/>
            </w:tblGrid>
            <w:tr>
              <w:trPr>
                <w:trHeight w:hRule="exact" w:val="632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" w:after="0"/>
                    <w:ind w:left="8" w:right="0" w:firstLine="0"/>
                    <w:jc w:val="left"/>
                  </w:pPr>
                  <w:r>
                    <w:rPr>
                      <w:w w:val="96.66666984558105"/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llagolla</w:t>
                  </w:r>
                </w:p>
                <w:p>
                  <w:pPr>
                    <w:autoSpaceDN w:val="0"/>
                    <w:autoSpaceDE w:val="0"/>
                    <w:widowControl/>
                    <w:spacing w:line="158" w:lineRule="exact" w:before="330" w:after="0"/>
                    <w:ind w:left="8" w:right="0" w:firstLine="0"/>
                    <w:jc w:val="left"/>
                  </w:pPr>
                  <w:r>
                    <w:rPr>
                      <w:w w:val="96.66666984558105"/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llagolla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0" w:val="left"/>
                    </w:tabs>
                    <w:autoSpaceDE w:val="0"/>
                    <w:widowControl/>
                    <w:spacing w:line="134" w:lineRule="exact" w:before="32" w:after="0"/>
                    <w:ind w:left="11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Wk 1-2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  <w:p>
                  <w:pPr>
                    <w:autoSpaceDN w:val="0"/>
                    <w:autoSpaceDE w:val="0"/>
                    <w:widowControl/>
                    <w:spacing w:line="166" w:lineRule="exact" w:before="18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Wk 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Low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0" w:val="left"/>
              </w:tabs>
              <w:autoSpaceDE w:val="0"/>
              <w:widowControl/>
              <w:spacing w:line="236" w:lineRule="exact" w:before="4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Sprint-1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166" w:lineRule="exact" w:before="35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-2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Explain Module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164" w:lineRule="exact" w:before="0" w:after="0"/>
              <w:ind w:left="110" w:right="432" w:firstLine="0"/>
              <w:jc w:val="left"/>
            </w:pP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set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USN-4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0"/>
              <w:gridCol w:w="690"/>
            </w:tblGrid>
            <w:tr>
              <w:trPr>
                <w:trHeight w:hRule="exact" w:val="268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6" w:after="0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USN-5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0" w:after="0"/>
                    <w:ind w:left="12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Concept explan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fallback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fallback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  <w:tab w:pos="2678" w:val="left"/>
                <w:tab w:pos="3478" w:val="left"/>
              </w:tabs>
              <w:autoSpaceDE w:val="0"/>
              <w:widowControl/>
              <w:spacing w:line="270" w:lineRule="exact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 user, I can register for the </w:t>
            </w:r>
            <w:r>
              <w:br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ation locally via local T5 with Gemini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through Gmail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Medium </w:t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D. Ven</w:t>
            </w: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8" w:val="left"/>
                <w:tab w:pos="646" w:val="left"/>
              </w:tabs>
              <w:autoSpaceDE w:val="0"/>
              <w:widowControl/>
              <w:spacing w:line="236" w:lineRule="exact" w:before="44" w:after="0"/>
              <w:ind w:left="0" w:right="14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kat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Wk 2-3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Medium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60"/>
        </w:trPr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0" w:val="left"/>
              </w:tabs>
              <w:autoSpaceDE w:val="0"/>
              <w:widowControl/>
              <w:spacing w:line="176" w:lineRule="exact" w:before="10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Sprint-1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</w:t>
            </w:r>
          </w:p>
          <w:p>
            <w:pPr>
              <w:autoSpaceDN w:val="0"/>
              <w:autoSpaceDE w:val="0"/>
              <w:widowControl/>
              <w:spacing w:line="166" w:lineRule="exact" w:before="31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Login </w:t>
            </w:r>
          </w:p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166" w:lineRule="exact" w:before="1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-2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Quiz Module</w:t>
            </w:r>
          </w:p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166" w:lineRule="exact" w:before="31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-2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Quiz Module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  <w:tab w:pos="640" w:val="left"/>
              </w:tabs>
              <w:autoSpaceDE w:val="0"/>
              <w:widowControl/>
              <w:spacing w:line="88" w:lineRule="exact" w:before="192" w:after="20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USN-5 </w:t>
            </w:r>
            <w:r>
              <w:br/>
            </w:r>
            <w:r>
              <w:tab/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MCQ quiz gene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USN-6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0"/>
              <w:gridCol w:w="690"/>
            </w:tblGrid>
            <w:tr>
              <w:trPr>
                <w:trHeight w:hRule="exact" w:val="264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18" w:after="0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USN-7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60" w:after="0"/>
                    <w:ind w:left="12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Take quiz in bro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960"/>
              <w:gridCol w:w="960"/>
              <w:gridCol w:w="960"/>
              <w:gridCol w:w="960"/>
            </w:tblGrid>
            <w:tr>
              <w:trPr>
                <w:trHeight w:hRule="exact" w:val="618"/>
              </w:trPr>
              <w:tc>
                <w:tcPr>
                  <w:tcW w:type="dxa" w:w="33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" w:val="left"/>
                      <w:tab w:pos="2080" w:val="left"/>
                      <w:tab w:pos="2680" w:val="left"/>
                    </w:tabs>
                    <w:autoSpaceDE w:val="0"/>
                    <w:widowControl/>
                    <w:spacing w:line="158" w:lineRule="exact" w:before="120" w:after="0"/>
                    <w:ind w:left="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As a user, I can log into the </w:t>
                  </w:r>
                  <w:r>
                    <w:br/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ration (1-15 questions) with explanations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3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High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application by entering email &amp; </w:t>
                  </w:r>
                </w:p>
              </w:tc>
              <w:tc>
                <w:tcPr>
                  <w:tcW w:type="dxa" w:w="55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294" w:after="0"/>
                    <w:ind w:left="120" w:right="0" w:firstLine="0"/>
                    <w:jc w:val="left"/>
                  </w:pPr>
                  <w:r>
                    <w:rPr>
                      <w:w w:val="96.66666984558105"/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S. Saajith </w:t>
                  </w:r>
                </w:p>
                <w:p>
                  <w:pPr>
                    <w:autoSpaceDN w:val="0"/>
                    <w:autoSpaceDE w:val="0"/>
                    <w:widowControl/>
                    <w:spacing w:line="158" w:lineRule="exact" w:before="342" w:after="0"/>
                    <w:ind w:left="0" w:right="0" w:firstLine="0"/>
                    <w:jc w:val="center"/>
                  </w:pPr>
                  <w:r>
                    <w:rPr>
                      <w:w w:val="96.66666984558105"/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D. Ven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0" w:after="0"/>
                    <w:ind w:left="2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wser, countdown timer, scoring (quiz.js)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password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6" w:after="0"/>
                    <w:ind w:left="0" w:right="24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Medium</w:t>
                  </w:r>
                </w:p>
              </w:tc>
              <w:tc>
                <w:tcPr>
                  <w:tcW w:type="dxa" w:w="960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  <w:p>
            <w:pPr>
              <w:autoSpaceDN w:val="0"/>
              <w:tabs>
                <w:tab w:pos="626" w:val="left"/>
              </w:tabs>
              <w:autoSpaceDE w:val="0"/>
              <w:widowControl/>
              <w:spacing w:line="166" w:lineRule="exact" w:before="2" w:after="0"/>
              <w:ind w:left="0" w:right="0" w:firstLine="0"/>
              <w:jc w:val="lef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ith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Wk 3</w:t>
            </w:r>
          </w:p>
          <w:p>
            <w:pPr>
              <w:autoSpaceDN w:val="0"/>
              <w:tabs>
                <w:tab w:pos="646" w:val="left"/>
              </w:tabs>
              <w:autoSpaceDE w:val="0"/>
              <w:widowControl/>
              <w:spacing w:line="166" w:lineRule="exact" w:before="310" w:after="0"/>
              <w:ind w:left="0" w:right="0" w:firstLine="0"/>
              <w:jc w:val="lef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kat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Wk 3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 </w:t>
            </w:r>
          </w:p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7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Sprint-3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6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Summary Module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USN-8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Paste notes and get summary, bullet points, keywords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2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Medium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14" w:after="0"/>
              <w:ind w:left="200" w:right="0" w:firstLine="0"/>
              <w:jc w:val="lef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V. Revanth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6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Wk 4</w:t>
            </w:r>
          </w:p>
        </w:tc>
      </w:tr>
      <w:tr>
        <w:trPr>
          <w:trHeight w:hRule="exact" w:val="50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4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Sprint-3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Learning Path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USN-9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88" w:after="0"/>
              <w:ind w:left="10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Personalized learning roadmap with resources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2" w:after="0"/>
              <w:ind w:left="0" w:right="2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4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Medium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2" w:after="0"/>
              <w:ind w:left="200" w:right="0" w:firstLine="0"/>
              <w:jc w:val="lef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S. Saajith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Wk 4</w:t>
            </w:r>
          </w:p>
        </w:tc>
      </w:tr>
      <w:tr>
        <w:trPr>
          <w:trHeight w:hRule="exact" w:val="578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0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Sprint-3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Testing &amp; Deploy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USN-10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88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Verify routes and validation with automated pytest suite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0" w:after="0"/>
              <w:ind w:left="0" w:right="2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High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56" w:after="0"/>
              <w:ind w:left="0" w:right="0" w:firstLine="0"/>
              <w:jc w:val="center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O. Challagolla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Wk 4-5</w:t>
            </w:r>
          </w:p>
        </w:tc>
      </w:tr>
    </w:tbl>
    <w:p>
      <w:pPr>
        <w:autoSpaceDN w:val="0"/>
        <w:autoSpaceDE w:val="0"/>
        <w:widowControl/>
        <w:spacing w:line="142" w:lineRule="exact" w:before="210" w:after="0"/>
        <w:ind w:left="0" w:right="9532" w:firstLine="0"/>
        <w:jc w:val="right"/>
      </w:pPr>
      <w:r>
        <w:rPr>
          <w:w w:val="103.99999618530273"/>
          <w:rFonts w:ascii="Helvetica" w:hAnsi="Helvetica" w:eastAsia="Helvetica"/>
          <w:b w:val="0"/>
          <w:i w:val="0"/>
          <w:color w:val="000000"/>
          <w:sz w:val="10"/>
        </w:rPr>
        <w:t>Containerize the app with a Dockerfile for deployment</w:t>
      </w:r>
    </w:p>
    <w:sectPr w:rsidR="00FC693F" w:rsidRPr="0006063C" w:rsidSect="00034616">
      <w:pgSz w:w="16840" w:h="119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