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680"/>
        <w:gridCol w:w="4680"/>
      </w:tblGrid>
      <w:tr>
        <w:trPr>
          <w:trHeight w:hRule="exact" w:val="1324"/>
        </w:trPr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08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0" w:right="4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50" w:after="260"/>
        <w:ind w:left="0" w:right="352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Project Initialization and Planning Phase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52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 March 2024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28 June 2026</w:t>
            </w:r>
          </w:p>
        </w:tc>
      </w:tr>
      <w:tr>
        <w:trPr>
          <w:trHeight w:hRule="exact" w:val="48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Team ID 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PNT2022TMID124356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6a3a555ae5895b2c9759029d</w:t>
            </w:r>
          </w:p>
        </w:tc>
      </w:tr>
      <w:tr>
        <w:trPr>
          <w:trHeight w:hRule="exact" w:val="74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 Title 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SmartLender - Applicant Credibility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Prediction for Loan Approval </w:t>
            </w:r>
          </w:p>
        </w:tc>
      </w:tr>
      <w:tr>
        <w:trPr>
          <w:trHeight w:hRule="exact" w:val="50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230" w:lineRule="auto" w:before="434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Project Proposal (Proposed Solution) report </w:t>
      </w:r>
    </w:p>
    <w:p>
      <w:pPr>
        <w:autoSpaceDN w:val="0"/>
        <w:autoSpaceDE w:val="0"/>
        <w:widowControl/>
        <w:spacing w:line="252" w:lineRule="auto" w:before="192" w:after="148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proposal report aims to transform loan approval using machine learning, boosting efficiency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accuracy. It tackles system inefficiencies, promising better operations, reduced risks,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happier customers. Key features include a machine learning-based credit model and real-time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decision-making.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500"/>
        </w:trPr>
        <w:tc>
          <w:tcPr>
            <w:tcW w:type="dxa" w:w="936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Overview </w:t>
            </w:r>
          </w:p>
        </w:tc>
      </w:tr>
      <w:tr>
        <w:trPr>
          <w:trHeight w:hRule="exact" w:val="104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200"/>
              <w:gridCol w:w="1200"/>
            </w:tblGrid>
            <w:tr>
              <w:trPr>
                <w:trHeight w:hRule="exact" w:val="1042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54" w:after="0"/>
                    <w:ind w:left="7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Objective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46" w:after="0"/>
                    <w:ind w:left="288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Give stud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quizzes, s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quizzes, s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offline/loc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offline/loc</w:t>
                  </w:r>
                </w:p>
                <w:p>
                  <w:pPr>
                    <w:autoSpaceDN w:val="0"/>
                    <w:autoSpaceDE w:val="0"/>
                    <w:widowControl/>
                    <w:spacing w:line="206" w:lineRule="exact" w:before="96" w:after="0"/>
                    <w:ind w:left="288" w:right="1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A FastAP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Jinja2/HT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Jinja2/HT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  <w:tab w:pos="690" w:val="left"/>
              </w:tabs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ents a single AI-powered assistant that answers questions, explains concepts at the right depth, generates practice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quizzes, s ummarizes notes, and builds a personalized learning roadmap - all backed by Google Gemini with 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quizzes, s ummarizes notes, and builds a personalized learning roadmap - all backed by Google Gemini with an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al-model fallback.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primary objective is to revolutionize the loan approval process by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al-model fallback.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316" w:lineRule="exact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implementing advanced machine learning techniques, ensuring faster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 FastAP I web application with five request/response modules (chat, explanation, quiz, summary, learning path), 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Jinja2/HT ML/CSS/JS frontend, JSON-file persistence for query/response history, and a Dockerized deployment path.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Jinja2/HTML/CSS/JS frontend, JSON-file persistence for query/response history, and a Dockerized deployment path.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more accurate assessments. </w:t>
            </w:r>
          </w:p>
        </w:tc>
      </w:tr>
      <w:tr>
        <w:trPr>
          <w:trHeight w:hRule="exact" w:val="102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40" w:val="left"/>
              </w:tabs>
              <w:autoSpaceDE w:val="0"/>
              <w:widowControl/>
              <w:spacing w:line="442" w:lineRule="exact" w:before="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Scope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Students 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them wha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them wh</w:t>
            </w:r>
          </w:p>
        </w:tc>
        <w:tc>
          <w:tcPr>
            <w:tcW w:type="dxa" w:w="6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project comprehensively assesses and enhances the loan approval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process, incorporating machine learning for a more robust and </w:t>
            </w:r>
          </w:p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lack a single, adaptive tool that can explain a concept at their level, quiz them on it, summarize their notes, and tell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efficient system. 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them wha t to study next - they currently stitch this together from multiple generic tools.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t to study next - they currently stitch this together from multiple generic tools.</w:t>
            </w:r>
          </w:p>
        </w:tc>
      </w:tr>
      <w:tr>
        <w:trPr>
          <w:trHeight w:hRule="exact" w:val="500"/>
        </w:trPr>
        <w:tc>
          <w:tcPr>
            <w:tcW w:type="dxa" w:w="936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40" w:val="left"/>
              </w:tabs>
              <w:autoSpaceDE w:val="0"/>
              <w:widowControl/>
              <w:spacing w:line="156" w:lineRule="exact" w:before="16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Problem Statement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Solving this reduces study friction and time-to-understanding, gives students a low-cost self-testing mechanism, and helps them</w:t>
            </w:r>
          </w:p>
        </w:tc>
      </w:tr>
      <w:tr>
        <w:trPr>
          <w:trHeight w:hRule="exact" w:val="106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40" w:val="left"/>
              </w:tabs>
              <w:autoSpaceDE w:val="0"/>
              <w:widowControl/>
              <w:spacing w:line="300" w:lineRule="exact" w:before="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Description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plan their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plan their</w:t>
            </w:r>
          </w:p>
        </w:tc>
        <w:tc>
          <w:tcPr>
            <w:tcW w:type="dxa" w:w="6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690" w:right="720" w:hanging="69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plan their  learning path with less guesswork.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plan their learning path with less guesswork.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Addressing inaccuracies and inefficiencies in the current loan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approval system adversely affects operational efficiency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customer satisfaction. </w:t>
            </w:r>
          </w:p>
        </w:tc>
      </w:tr>
      <w:tr>
        <w:trPr>
          <w:trHeight w:hRule="exact" w:val="102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200"/>
              <w:gridCol w:w="1200"/>
            </w:tblGrid>
            <w:tr>
              <w:trPr>
                <w:trHeight w:hRule="exact" w:val="584"/>
              </w:trPr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8" w:after="0"/>
                    <w:ind w:left="7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Impact </w:t>
                  </w:r>
                </w:p>
              </w:tc>
              <w:tc>
                <w:tcPr>
                  <w:tcW w:type="dxa" w:w="105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46" w:after="0"/>
                    <w:ind w:left="432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Use Goo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strict JSO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strict JSO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fallbacks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fallbacks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144" w:firstLine="586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le Gemini (with dynamic best-model resolution and retry/backoff) as the primary generative engine, prompted with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fallbacks so the app is always usable.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N response schemas per feature, and a local HuggingFace LaMini-Flan-T5 model plus a built-in mock/demo mode as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N response schemas per feature, and a local HuggingFace LaMini-Flan-T5 model plus a built-in mock/demo mode 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Solving these issues will result in improved operational efficiency,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fallbacks so the app is always usable.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3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reduced risks, and an overall enhancement in the lending process,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contributing to customer satisfaction and organizational success. </w:t>
            </w:r>
          </w:p>
        </w:tc>
      </w:tr>
      <w:tr>
        <w:trPr>
          <w:trHeight w:hRule="exact" w:val="480"/>
        </w:trPr>
        <w:tc>
          <w:tcPr>
            <w:tcW w:type="dxa" w:w="936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Proposed Solution </w:t>
            </w:r>
          </w:p>
        </w:tc>
      </w:tr>
      <w:tr>
        <w:trPr>
          <w:trHeight w:hRule="exact" w:val="106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200"/>
              <w:gridCol w:w="1200"/>
            </w:tblGrid>
            <w:tr>
              <w:trPr>
                <w:trHeight w:hRule="exact" w:val="552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7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Approach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14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CPU / GP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22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RAM to h</w:t>
            </w:r>
          </w:p>
        </w:tc>
        <w:tc>
          <w:tcPr>
            <w:tcW w:type="dxa" w:w="6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76" w:lineRule="exact" w:before="136" w:after="0"/>
              <w:ind w:left="0" w:right="432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Employing machine learning techniques to analyze and predict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CPU / GPU for running the local T5 model (CUDA auto-detected, uses GPU if available).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creditworthiness, creating a dynamic and adaptable loan approval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system. </w:t>
            </w:r>
          </w:p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RAM to hold the local LaMini-Flan-T5 model in memory when loaded (2-4 GB recommended).</w:t>
            </w:r>
          </w:p>
        </w:tc>
      </w:tr>
      <w:tr>
        <w:trPr>
          <w:trHeight w:hRule="exact" w:val="78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200"/>
              <w:gridCol w:w="1200"/>
            </w:tblGrid>
            <w:tr>
              <w:trPr>
                <w:trHeight w:hRule="exact" w:val="500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7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Key Features </w:t>
                  </w:r>
                </w:p>
              </w:tc>
              <w:tc>
                <w:tcPr>
                  <w:tcW w:type="dxa" w:w="75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82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Disk spac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138" w:lineRule="exact" w:before="246" w:after="0"/>
              <w:ind w:left="0" w:right="576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Implementation of a machine learning-based credit assessment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Disk space for model weight cache, Docker image, and JSON database files (2-3 GB).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model. </w:t>
            </w:r>
          </w:p>
        </w:tc>
      </w:tr>
    </w:tbl>
    <w:p>
      <w:pPr>
        <w:autoSpaceDN w:val="0"/>
        <w:autoSpaceDE w:val="0"/>
        <w:widowControl/>
        <w:spacing w:line="178" w:lineRule="exact" w:before="60" w:after="0"/>
        <w:ind w:left="0" w:right="590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FastAPI, Uvicorn, Jinja2 template rendering engines.</w:t>
      </w:r>
    </w:p>
    <w:p>
      <w:pPr>
        <w:autoSpaceDN w:val="0"/>
        <w:autoSpaceDE w:val="0"/>
        <w:widowControl/>
        <w:spacing w:line="178" w:lineRule="exact" w:before="32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google-generativeai, transformers, torch, pydantic, python-dotenv, httpx, python-multipart, pytest.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680"/>
        <w:gridCol w:w="4680"/>
      </w:tblGrid>
      <w:tr>
        <w:trPr>
          <w:trHeight w:hRule="exact" w:val="1334"/>
        </w:trPr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08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0" w:right="4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78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-​Real-time decision-making for quicker loan approvals.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-​Continuous learning to adapt to evolving financial landscapes. </w:t>
            </w:r>
          </w:p>
        </w:tc>
      </w:tr>
    </w:tbl>
    <w:p>
      <w:pPr>
        <w:autoSpaceDN w:val="0"/>
        <w:autoSpaceDE w:val="0"/>
        <w:widowControl/>
        <w:spacing w:line="230" w:lineRule="auto" w:before="488" w:after="146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Resource Requirements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28"/>
        </w:trPr>
        <w:tc>
          <w:tcPr>
            <w:tcW w:type="dxa" w:w="313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Resource Type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311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Specification/Allocation </w:t>
            </w:r>
          </w:p>
        </w:tc>
      </w:tr>
      <w:tr>
        <w:trPr>
          <w:trHeight w:hRule="exact" w:val="402"/>
        </w:trPr>
        <w:tc>
          <w:tcPr>
            <w:tcW w:type="dxa" w:w="286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Hardware </w:t>
            </w:r>
          </w:p>
        </w:tc>
        <w:tc>
          <w:tcPr>
            <w:tcW w:type="dxa" w:w="4100"/>
            <w:gridSpan w:val="3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"/>
        </w:trPr>
        <w:tc>
          <w:tcPr>
            <w:tcW w:type="dxa" w:w="2860"/>
            <w:tcBorders>
              <w:top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gridSpan w:val="3"/>
            <w:tcBorders>
              <w:top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top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860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" w:after="0"/>
              <w:ind w:left="126" w:right="432" w:hanging="16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Computing Resources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Computing Resources </w:t>
            </w:r>
          </w:p>
        </w:tc>
        <w:tc>
          <w:tcPr>
            <w:tcW w:type="dxa" w:w="270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CP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nu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4" w:after="0"/>
              <w:ind w:left="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CP U/GPU specifications,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number of cores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CPU/GPU specifications, 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number of cores </w:t>
            </w:r>
          </w:p>
        </w:tc>
        <w:tc>
          <w:tcPr>
            <w:tcW w:type="dxa" w:w="710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T4 GP</w:t>
            </w:r>
          </w:p>
        </w:tc>
        <w:tc>
          <w:tcPr>
            <w:tcW w:type="dxa" w:w="2400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4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CPU / GPU for running local T5 (CUDA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auto-detected)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 </w:t>
            </w:r>
          </w:p>
        </w:tc>
      </w:tr>
      <w:tr>
        <w:trPr>
          <w:trHeight w:hRule="exact" w:val="500"/>
        </w:trPr>
        <w:tc>
          <w:tcPr>
            <w:tcW w:type="dxa" w:w="2860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48" w:after="0"/>
              <w:ind w:left="126" w:right="1728" w:hanging="16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Memory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Memory </w:t>
            </w:r>
          </w:p>
        </w:tc>
        <w:tc>
          <w:tcPr>
            <w:tcW w:type="dxa" w:w="270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6" w:val="left"/>
              </w:tabs>
              <w:autoSpaceDE w:val="0"/>
              <w:widowControl/>
              <w:spacing w:line="142" w:lineRule="exact" w:before="148" w:after="0"/>
              <w:ind w:left="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RAM specifications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RAM specifications </w:t>
            </w:r>
          </w:p>
        </w:tc>
        <w:tc>
          <w:tcPr>
            <w:tcW w:type="dxa" w:w="710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 GB </w:t>
            </w:r>
          </w:p>
        </w:tc>
        <w:tc>
          <w:tcPr>
            <w:tcW w:type="dxa" w:w="2400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2-4 GB RAM recommended for local model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loading</w:t>
            </w:r>
          </w:p>
        </w:tc>
      </w:tr>
      <w:tr>
        <w:trPr>
          <w:trHeight w:hRule="exact" w:val="808"/>
        </w:trPr>
        <w:tc>
          <w:tcPr>
            <w:tcW w:type="dxa" w:w="2860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18" w:after="0"/>
              <w:ind w:left="126" w:right="1872" w:hanging="16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Storage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Storage </w:t>
            </w:r>
          </w:p>
        </w:tc>
        <w:tc>
          <w:tcPr>
            <w:tcW w:type="dxa" w:w="270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Dis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Dis k space for data, models,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Disk space for data, models, 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 logs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logs </w:t>
            </w:r>
          </w:p>
        </w:tc>
        <w:tc>
          <w:tcPr>
            <w:tcW w:type="dxa" w:w="710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TB </w:t>
            </w:r>
          </w:p>
        </w:tc>
        <w:tc>
          <w:tcPr>
            <w:tcW w:type="dxa" w:w="2400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" w:val="left"/>
              </w:tabs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2-3 GB for model weights cache and data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logs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SSD </w:t>
            </w:r>
          </w:p>
        </w:tc>
      </w:tr>
      <w:tr>
        <w:trPr>
          <w:trHeight w:hRule="exact" w:val="150"/>
        </w:trPr>
        <w:tc>
          <w:tcPr>
            <w:tcW w:type="dxa" w:w="286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gridSpan w:val="3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28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5"/>
              </w:rPr>
              <w:t xml:space="preserve">Software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Software </w:t>
            </w:r>
          </w:p>
        </w:tc>
        <w:tc>
          <w:tcPr>
            <w:tcW w:type="dxa" w:w="410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"/>
        </w:trPr>
        <w:tc>
          <w:tcPr>
            <w:tcW w:type="dxa" w:w="286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28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Frameworks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Frameworks </w:t>
            </w:r>
          </w:p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Give students a s</w:t>
            </w:r>
          </w:p>
        </w:tc>
        <w:tc>
          <w:tcPr>
            <w:tcW w:type="dxa" w:w="27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ingle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Pyt</w:t>
            </w:r>
          </w:p>
        </w:tc>
        <w:tc>
          <w:tcPr>
            <w:tcW w:type="dxa" w:w="312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Python frameworks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 AI-powered assistant that answers questions, explain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Python frameworks </w:t>
            </w:r>
          </w:p>
        </w:tc>
        <w:tc>
          <w:tcPr>
            <w:tcW w:type="dxa" w:w="7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228" w:after="0"/>
              <w:ind w:left="0" w:right="0" w:firstLine="138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Flask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s concepts a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" w:val="left"/>
              </w:tabs>
              <w:autoSpaceDE w:val="0"/>
              <w:widowControl/>
              <w:spacing w:line="216" w:lineRule="exact" w:before="0" w:after="0"/>
              <w:ind w:left="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FastAPI application server with Uvicorn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t the right depth, generates practice</w:t>
            </w:r>
          </w:p>
        </w:tc>
      </w:tr>
      <w:tr>
        <w:trPr>
          <w:trHeight w:hRule="exact" w:val="50"/>
        </w:trPr>
        <w:tc>
          <w:tcPr>
            <w:tcW w:type="dxa" w:w="286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0"/>
        </w:trPr>
        <w:tc>
          <w:tcPr>
            <w:tcW w:type="dxa" w:w="28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8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quizzes, summari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430"/>
              <w:gridCol w:w="1430"/>
            </w:tblGrid>
            <w:tr>
              <w:trPr>
                <w:trHeight w:hRule="exact" w:val="516"/>
              </w:trPr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0" w:after="0"/>
                    <w:ind w:left="6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4"/>
                    </w:rPr>
                    <w:t xml:space="preserve">Libraries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Libraries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0" w:after="0"/>
                    <w:ind w:left="288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offline/local-mode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A FastAPI web 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zes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l fall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Ad</w:t>
            </w:r>
          </w:p>
          <w:p>
            <w:pPr>
              <w:autoSpaceDN w:val="0"/>
              <w:autoSpaceDE w:val="0"/>
              <w:widowControl/>
              <w:spacing w:line="178" w:lineRule="exact" w:before="1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pplic</w:t>
            </w:r>
          </w:p>
        </w:tc>
        <w:tc>
          <w:tcPr>
            <w:tcW w:type="dxa" w:w="312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6" w:val="left"/>
                <w:tab w:pos="190" w:val="left"/>
                <w:tab w:pos="336" w:val="left"/>
              </w:tabs>
              <w:autoSpaceDE w:val="0"/>
              <w:widowControl/>
              <w:spacing w:line="228" w:lineRule="exact" w:before="0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notes, and builds a personalized learning roadmap - al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Additional libraries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back.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Additional libraries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ation with five request/response modules (chat, explan</w:t>
            </w:r>
          </w:p>
        </w:tc>
        <w:tc>
          <w:tcPr>
            <w:tcW w:type="dxa" w:w="7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" w:val="left"/>
              </w:tabs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l backed by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scikit-</w:t>
            </w:r>
          </w:p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ation, quiz, 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matpl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Google Gemini with 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google-generativeai SDK, transformers,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learn, pandas, numpy,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otlib, seaborn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ummary, learning path), a</w:t>
            </w:r>
          </w:p>
        </w:tc>
      </w:tr>
      <w:tr>
        <w:trPr>
          <w:trHeight w:hRule="exact" w:val="50"/>
        </w:trPr>
        <w:tc>
          <w:tcPr>
            <w:tcW w:type="dxa" w:w="286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28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Development Environment </w:t>
            </w:r>
          </w:p>
        </w:tc>
        <w:tc>
          <w:tcPr>
            <w:tcW w:type="dxa" w:w="27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IDE</w:t>
            </w:r>
          </w:p>
        </w:tc>
        <w:tc>
          <w:tcPr>
            <w:tcW w:type="dxa" w:w="312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IDE </w:t>
            </w:r>
          </w:p>
        </w:tc>
        <w:tc>
          <w:tcPr>
            <w:tcW w:type="dxa" w:w="7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Jupyte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38" w:right="144" w:firstLine="18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Visual Studio Code, python-dotenv,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 Notebook, pycharm </w:t>
            </w:r>
          </w:p>
        </w:tc>
      </w:tr>
      <w:tr>
        <w:trPr>
          <w:trHeight w:hRule="exact" w:val="70"/>
        </w:trPr>
        <w:tc>
          <w:tcPr>
            <w:tcW w:type="dxa" w:w="286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gridSpan w:val="3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28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430"/>
              <w:gridCol w:w="1430"/>
            </w:tblGrid>
            <w:tr>
              <w:trPr>
                <w:trHeight w:hRule="exact" w:val="392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6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5"/>
                    </w:rPr>
                    <w:t xml:space="preserve">Data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Data </w:t>
                  </w:r>
                </w:p>
              </w:tc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34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Students lack a 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ngle, adaptive tool that can explain a concept at their level, quiz them o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n it, summarize their notes, and tell</w:t>
            </w:r>
          </w:p>
        </w:tc>
      </w:tr>
      <w:tr>
        <w:trPr>
          <w:trHeight w:hRule="exact" w:val="50"/>
        </w:trPr>
        <w:tc>
          <w:tcPr>
            <w:tcW w:type="dxa" w:w="286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2"/>
        </w:trPr>
        <w:tc>
          <w:tcPr>
            <w:tcW w:type="dxa" w:w="28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430"/>
              <w:gridCol w:w="1430"/>
            </w:tblGrid>
            <w:tr>
              <w:trPr>
                <w:trHeight w:hRule="exact" w:val="502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82" w:after="0"/>
                    <w:ind w:left="76" w:right="576" w:hanging="16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4"/>
                    </w:rPr>
                    <w:t xml:space="preserve">Data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Data </w:t>
                  </w:r>
                </w:p>
              </w:tc>
              <w:tc>
                <w:tcPr>
                  <w:tcW w:type="dxa" w:w="16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6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them what to stud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Solving this reduc</w:t>
            </w:r>
          </w:p>
        </w:tc>
        <w:tc>
          <w:tcPr>
            <w:tcW w:type="dxa" w:w="27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y ne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So</w:t>
            </w:r>
          </w:p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es s</w:t>
            </w:r>
          </w:p>
        </w:tc>
        <w:tc>
          <w:tcPr>
            <w:tcW w:type="dxa" w:w="312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2" w:val="left"/>
                <w:tab w:pos="336" w:val="left"/>
              </w:tabs>
              <w:autoSpaceDE w:val="0"/>
              <w:widowControl/>
              <w:spacing w:line="154" w:lineRule="exact" w:before="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xt - they currently stitch this together from multiple gen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Source, size, format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Source, size, format </w:t>
            </w:r>
          </w:p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tudy friction and time-to-understanding, gives students</w:t>
            </w:r>
          </w:p>
        </w:tc>
        <w:tc>
          <w:tcPr>
            <w:tcW w:type="dxa" w:w="71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" w:val="left"/>
              </w:tabs>
              <w:autoSpaceDE w:val="0"/>
              <w:widowControl/>
              <w:spacing w:line="168" w:lineRule="exact" w:before="1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eric tools.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Kaggl</w:t>
            </w:r>
          </w:p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 a low-cost 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UCI d</w:t>
            </w:r>
          </w:p>
        </w:tc>
        <w:tc>
          <w:tcPr>
            <w:tcW w:type="dxa" w:w="240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7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Local structured JSON flat-file storage logs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Kaggle dataset, 614, csv 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ataset, 690, csv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elf-testing mechanism, and helps them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0" w:right="639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plan their learning path with less guesswork.</w:t>
      </w:r>
    </w:p>
    <w:p>
      <w:pPr>
        <w:autoSpaceDN w:val="0"/>
        <w:autoSpaceDE w:val="0"/>
        <w:widowControl/>
        <w:spacing w:line="178" w:lineRule="exact" w:before="730" w:after="0"/>
        <w:ind w:left="0" w:right="183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Use Google Gemini (with dynamic best-model resolution and retry/backoff) as the primary generative engine, prompted with</w:t>
      </w:r>
    </w:p>
    <w:p>
      <w:pPr>
        <w:autoSpaceDN w:val="0"/>
        <w:autoSpaceDE w:val="0"/>
        <w:widowControl/>
        <w:spacing w:line="178" w:lineRule="exact" w:before="14" w:after="0"/>
        <w:ind w:left="0" w:right="163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strict JSON response schemas per feature, and a local HuggingFace LaMini-Flan-T5 model plus a built-in mock/demo mode as</w:t>
      </w:r>
    </w:p>
    <w:p>
      <w:pPr>
        <w:autoSpaceDN w:val="0"/>
        <w:autoSpaceDE w:val="0"/>
        <w:widowControl/>
        <w:spacing w:line="178" w:lineRule="exact" w:before="14" w:after="0"/>
        <w:ind w:left="0" w:right="677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fallbacks so the app is always usable.</w:t>
      </w:r>
    </w:p>
    <w:p>
      <w:pPr>
        <w:autoSpaceDN w:val="0"/>
        <w:autoSpaceDE w:val="0"/>
        <w:widowControl/>
        <w:spacing w:line="178" w:lineRule="exact" w:before="1398" w:after="0"/>
        <w:ind w:left="0" w:right="384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CPU / GPU for running the local T5 model (CUDA auto-detected, uses GPU if available).</w:t>
      </w:r>
    </w:p>
    <w:p>
      <w:pPr>
        <w:autoSpaceDN w:val="0"/>
        <w:autoSpaceDE w:val="0"/>
        <w:widowControl/>
        <w:spacing w:line="178" w:lineRule="exact" w:before="322" w:after="0"/>
        <w:ind w:left="0" w:right="355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RAM to hold the local LaMini-Flan-T5 model in memory when loaded (2-4 GB recommended).</w:t>
      </w:r>
    </w:p>
    <w:p>
      <w:pPr>
        <w:autoSpaceDN w:val="0"/>
        <w:autoSpaceDE w:val="0"/>
        <w:widowControl/>
        <w:spacing w:line="178" w:lineRule="exact" w:before="322" w:after="0"/>
        <w:ind w:left="0" w:right="397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Disk space for model weight cache, Docker image, and JSON database files (2-3 GB).</w:t>
      </w:r>
    </w:p>
    <w:p>
      <w:pPr>
        <w:autoSpaceDN w:val="0"/>
        <w:autoSpaceDE w:val="0"/>
        <w:widowControl/>
        <w:spacing w:line="178" w:lineRule="exact" w:before="322" w:after="0"/>
        <w:ind w:left="0" w:right="590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FastAPI, Uvicorn, Jinja2 template rendering engines.</w:t>
      </w:r>
    </w:p>
    <w:p>
      <w:pPr>
        <w:autoSpaceDN w:val="0"/>
        <w:autoSpaceDE w:val="0"/>
        <w:widowControl/>
        <w:spacing w:line="178" w:lineRule="exact" w:before="32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google-generativeai, transformers, torch, pydantic, python-dotenv, httpx, python-multipart, pytest.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