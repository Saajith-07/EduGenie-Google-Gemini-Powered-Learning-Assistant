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22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1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Team Involvement in Demonstration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March 2024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 July 2026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86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Mark </w:t>
            </w:r>
          </w:p>
        </w:tc>
      </w:tr>
    </w:tbl>
    <w:p>
      <w:pPr>
        <w:autoSpaceDN w:val="0"/>
        <w:autoSpaceDE w:val="0"/>
        <w:widowControl/>
        <w:spacing w:line="281" w:lineRule="auto" w:before="538" w:after="302"/>
        <w:ind w:left="1248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Team Involvement in Demonstration: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This document records the active participation and roles of each team member during the project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demonstration. It ensures that every member contributes meaningfully to the presentation and that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responsibilities are distributed fairly and clearly.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86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8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Team Member Name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Shaik Saajith (Team</w:t>
            </w:r>
          </w:p>
          <w:p>
            <w:pPr>
              <w:autoSpaceDN w:val="0"/>
              <w:autoSpaceDE w:val="0"/>
              <w:widowControl/>
              <w:spacing w:line="166" w:lineRule="exact" w:before="22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Dandi Venkataramana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 Lead)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Role in Demo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Coordinator &amp; ba</w:t>
            </w:r>
          </w:p>
          <w:p>
            <w:pPr>
              <w:autoSpaceDN w:val="0"/>
              <w:autoSpaceDE w:val="0"/>
              <w:widowControl/>
              <w:spacing w:line="152" w:lineRule="exact" w:before="0" w:after="0"/>
              <w:ind w:left="0" w:right="6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lead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lead</w:t>
            </w:r>
          </w:p>
          <w:p>
            <w:pPr>
              <w:autoSpaceDN w:val="0"/>
              <w:tabs>
                <w:tab w:pos="840" w:val="left"/>
              </w:tabs>
              <w:autoSpaceDE w:val="0"/>
              <w:widowControl/>
              <w:spacing w:line="166" w:lineRule="exact" w:before="8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na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Frontend &amp; Quiz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ckend architecture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Section Presented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Introduction, Solu</w:t>
            </w:r>
          </w:p>
          <w:p>
            <w:pPr>
              <w:autoSpaceDN w:val="0"/>
              <w:tabs>
                <w:tab w:pos="1168" w:val="left"/>
              </w:tabs>
              <w:autoSpaceDE w:val="0"/>
              <w:widowControl/>
              <w:spacing w:line="152" w:lineRule="exact" w:before="23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module lead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Live Demo - Quiz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" w:val="left"/>
              </w:tabs>
              <w:autoSpaceDE w:val="0"/>
              <w:widowControl/>
              <w:spacing w:line="120" w:lineRule="exact" w:before="210" w:after="0"/>
              <w:ind w:left="16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Contribution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tion Overview, Architecture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Summary 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 &amp; Summary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104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Participation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(Active / Passive)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Active</w:t>
            </w:r>
          </w:p>
          <w:p>
            <w:pPr>
              <w:autoSpaceDN w:val="0"/>
              <w:autoSpaceDE w:val="0"/>
              <w:widowControl/>
              <w:spacing w:line="192" w:lineRule="exact" w:before="78" w:after="0"/>
              <w:ind w:left="4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Active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86" w:after="0"/>
              <w:ind w:left="0" w:right="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Omkar Challagolla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AI integration &amp; G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152" w:lineRule="exact" w:before="300" w:after="0"/>
              <w:ind w:left="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emini prompt lead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Live Demo - Cha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t &amp; Explain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30" w:after="0"/>
              <w:ind w:left="4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Active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Vellanki Naga Revanth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6" w:val="left"/>
              </w:tabs>
              <w:autoSpaceDE w:val="0"/>
              <w:widowControl/>
              <w:spacing w:line="166" w:lineRule="exact" w:before="8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nth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Data layer, testin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52" w:lineRule="exact" w:before="10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g &amp; deployment lead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Live Demo - Rec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0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ommend &amp; Demo Mode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0" w:after="0"/>
              <w:ind w:left="4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Active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40" w:after="3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Team Coordination Notes: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4520"/>
        <w:gridCol w:w="4520"/>
      </w:tblGrid>
      <w:tr>
        <w:trPr>
          <w:trHeight w:hRule="exact" w:val="560"/>
        </w:trPr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Aspect </w:t>
            </w:r>
          </w:p>
        </w:tc>
        <w:tc>
          <w:tcPr>
            <w:tcW w:type="dxa" w:w="6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Details </w:t>
            </w:r>
          </w:p>
        </w:tc>
      </w:tr>
      <w:tr>
        <w:trPr>
          <w:trHeight w:hRule="exact" w:val="560"/>
        </w:trPr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Team Leader / Coordinator </w:t>
            </w:r>
          </w:p>
        </w:tc>
        <w:tc>
          <w:tcPr>
            <w:tcW w:type="dxa" w:w="6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Overall Team Coordination Rating (1-5) </w:t>
            </w:r>
          </w:p>
        </w:tc>
        <w:tc>
          <w:tcPr>
            <w:tcW w:type="dxa" w:w="6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Any issues during demo </w:t>
            </w:r>
          </w:p>
        </w:tc>
        <w:tc>
          <w:tcPr>
            <w:tcW w:type="dxa" w:w="6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How issues were resolved </w:t>
            </w:r>
          </w:p>
        </w:tc>
        <w:tc>
          <w:tcPr>
            <w:tcW w:type="dxa" w:w="6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