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2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Demonstration of Proposed 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 July 2026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6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81" w:lineRule="auto" w:before="538" w:after="302"/>
        <w:ind w:left="124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Demonstration of Proposed Features: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This document captures all the features that were proposed during the project planning phase and tracks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whether each feature was successfully implemented and demonstrated. It serves as evidence of the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team's ability to deliver on the proposed solution.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110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126" w:lineRule="exact" w:before="318" w:after="0"/>
              <w:ind w:left="92" w:right="288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AI Q&amp;A Chat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Feature Name </w:t>
            </w:r>
          </w:p>
          <w:p>
            <w:pPr>
              <w:autoSpaceDN w:val="0"/>
              <w:autoSpaceDE w:val="0"/>
              <w:widowControl/>
              <w:spacing w:line="178" w:lineRule="exact" w:before="19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Concept Explainer</w:t>
            </w:r>
          </w:p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138" w:lineRule="exact" w:before="294" w:after="0"/>
              <w:ind w:left="10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Structured answer, explanation, example, k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Description </w:t>
            </w:r>
          </w:p>
          <w:p>
            <w:pPr>
              <w:autoSpaceDN w:val="0"/>
              <w:autoSpaceDE w:val="0"/>
              <w:widowControl/>
              <w:spacing w:line="150" w:lineRule="exact" w:before="19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Leveled explanation (simple/medium/advan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  <w:tab w:pos="1400" w:val="left"/>
              </w:tabs>
              <w:autoSpaceDE w:val="0"/>
              <w:widowControl/>
              <w:spacing w:line="240" w:lineRule="exact" w:before="90" w:after="0"/>
              <w:ind w:left="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Status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ey points for any question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(Implemented /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Impleme</w:t>
            </w:r>
          </w:p>
          <w:p>
            <w:pPr>
              <w:autoSpaceDN w:val="0"/>
              <w:autoSpaceDE w:val="0"/>
              <w:widowControl/>
              <w:spacing w:line="23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Partial /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ced) via local T5 + Gemini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Impleme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Pending)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7.999999999999545" w:type="dxa"/>
            </w:tblPr>
            <w:tblGrid>
              <w:gridCol w:w="700"/>
              <w:gridCol w:w="700"/>
            </w:tblGrid>
            <w:tr>
              <w:trPr>
                <w:trHeight w:hRule="exact" w:val="838"/>
              </w:trPr>
              <w:tc>
                <w:tcPr>
                  <w:tcW w:type="dxa" w:w="12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 xml:space="preserve">nted </w:t>
                  </w: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8"/>
                    </w:rPr>
                    <w:t>Demonstrate</w:t>
                  </w:r>
                </w:p>
                <w:p>
                  <w:pPr>
                    <w:autoSpaceDN w:val="0"/>
                    <w:autoSpaceDE w:val="0"/>
                    <w:widowControl/>
                    <w:spacing w:line="235" w:lineRule="auto" w:before="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8"/>
                    </w:rPr>
                    <w:t xml:space="preserve">d (Yes / No) </w:t>
                  </w:r>
                </w:p>
                <w:p>
                  <w:pPr>
                    <w:autoSpaceDN w:val="0"/>
                    <w:autoSpaceDE w:val="0"/>
                    <w:widowControl/>
                    <w:spacing w:line="192" w:lineRule="exact" w:before="120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>nted</w:t>
                  </w:r>
                </w:p>
              </w:tc>
              <w:tc>
                <w:tcPr>
                  <w:tcW w:type="dxa" w:w="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2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>Y</w:t>
                  </w:r>
                </w:p>
                <w:p>
                  <w:pPr>
                    <w:autoSpaceDN w:val="0"/>
                    <w:autoSpaceDE w:val="0"/>
                    <w:widowControl/>
                    <w:spacing w:line="192" w:lineRule="exact" w:before="30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4"/>
                    </w:rPr>
                    <w:t>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2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es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Remarks </w:t>
            </w:r>
          </w:p>
          <w:p>
            <w:pPr>
              <w:autoSpaceDN w:val="0"/>
              <w:autoSpaceDE w:val="0"/>
              <w:widowControl/>
              <w:spacing w:line="192" w:lineRule="exact" w:before="240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es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MCQ Quiz Generation </w:t>
            </w:r>
          </w:p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178" w:lineRule="exact" w:before="166" w:after="0"/>
              <w:ind w:left="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1-15 auto-generated questions with explan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2" w:val="left"/>
              </w:tabs>
              <w:autoSpaceDE w:val="0"/>
              <w:widowControl/>
              <w:spacing w:line="222" w:lineRule="exact" w:before="11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ations, interactive quiz UI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Impleme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4" w:val="left"/>
              </w:tabs>
              <w:autoSpaceDE w:val="0"/>
              <w:widowControl/>
              <w:spacing w:line="192" w:lineRule="exact" w:before="21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nted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10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es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Text Summarization </w:t>
            </w:r>
          </w:p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</w:tabs>
              <w:autoSpaceDE w:val="0"/>
              <w:widowControl/>
              <w:spacing w:line="178" w:lineRule="exact" w:before="26" w:after="0"/>
              <w:ind w:left="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 xml:space="preserve">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Summary, bullet points and keywords from pasted notes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2" w:val="left"/>
              </w:tabs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 pasted notes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Impleme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4" w:val="left"/>
              </w:tabs>
              <w:autoSpaceDE w:val="0"/>
              <w:widowControl/>
              <w:spacing w:line="192" w:lineRule="exact" w:before="7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nted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es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3"/>
              </w:rPr>
              <w:t>Learning Roadma</w:t>
            </w:r>
          </w:p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Resources + step-by-step roadmap for a to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6" w:val="left"/>
              </w:tabs>
              <w:autoSpaceDE w:val="0"/>
              <w:widowControl/>
              <w:spacing w:line="15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pic and level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Impleme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0" w:val="left"/>
              </w:tabs>
              <w:autoSpaceDE w:val="0"/>
              <w:widowControl/>
              <w:spacing w:line="192" w:lineRule="exact" w:before="0" w:after="0"/>
              <w:ind w:left="3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 xml:space="preserve">ted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Y</w:t>
            </w:r>
          </w:p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es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Feature Implementation Summary: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4520"/>
        <w:gridCol w:w="4520"/>
      </w:tblGrid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Features Proposed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Total Features Implemented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Total Features Demonstrated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Overall Implementation Rate (%)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