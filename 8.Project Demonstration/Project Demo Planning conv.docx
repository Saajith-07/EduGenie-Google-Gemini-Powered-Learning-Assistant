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19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1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4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Project Demo Planning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 July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81" w:lineRule="auto" w:before="538" w:after="302"/>
        <w:ind w:left="124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Project Demo Planning: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well-structured demo plan ensures that the team presents the project effectively, covering all key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aspects in a clear and organized manner. This document outlines the plan for demonstrating the project,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including the flow of the demo, key features to highlight, and responsibilities of each team member.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14" w:lineRule="exact" w:before="216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Demo Section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Introduction &amp; Problem S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710"/>
              <w:gridCol w:w="1710"/>
            </w:tblGrid>
            <w:tr>
              <w:trPr>
                <w:trHeight w:hRule="exact" w:val="468"/>
              </w:trPr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" w:val="left"/>
                    </w:tabs>
                    <w:autoSpaceDE w:val="0"/>
                    <w:widowControl/>
                    <w:spacing w:line="114" w:lineRule="exact" w:before="148" w:after="0"/>
                    <w:ind w:left="26" w:right="432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8"/>
                    </w:rPr>
                    <w:t xml:space="preserve">Description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tatement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42" w:after="0"/>
                    <w:ind w:left="0" w:right="40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2 mins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72" w:lineRule="exact" w:before="15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Duration (mins)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Shaik Saajith (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" w:val="left"/>
              </w:tabs>
              <w:autoSpaceDE w:val="0"/>
              <w:widowControl/>
              <w:spacing w:line="172" w:lineRule="exact" w:before="158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Responsible Member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Team Lead)</w:t>
            </w:r>
          </w:p>
        </w:tc>
      </w:tr>
      <w:tr>
        <w:trPr>
          <w:trHeight w:hRule="exact" w:val="64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Solution Overview &amp; Architecture 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236" w:lineRule="exact" w:before="8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hitecture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mins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0" w:after="0"/>
              <w:ind w:left="0" w:right="1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Shaik Saajith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Live Demo - Chat &amp; Expl</w:t>
            </w:r>
          </w:p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Live Demo - Quiz &amp; Sum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76" w:val="left"/>
              </w:tabs>
              <w:autoSpaceDE w:val="0"/>
              <w:widowControl/>
              <w:spacing w:line="18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ain modules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mins</w:t>
            </w:r>
          </w:p>
          <w:p>
            <w:pPr>
              <w:autoSpaceDN w:val="0"/>
              <w:autoSpaceDE w:val="0"/>
              <w:widowControl/>
              <w:spacing w:line="178" w:lineRule="exact" w:before="18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mary modules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Omkar Challagolla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olla</w:t>
            </w:r>
          </w:p>
        </w:tc>
      </w:tr>
      <w:tr>
        <w:trPr>
          <w:trHeight w:hRule="exact" w:val="64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Live Demo - Learning Ro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0" w:val="left"/>
              </w:tabs>
              <w:autoSpaceDE w:val="0"/>
              <w:widowControl/>
              <w:spacing w:line="346" w:lineRule="exact" w:before="0" w:after="0"/>
              <w:ind w:left="4" w:right="72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3 mins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admap &amp; Demo Mode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mins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Dandi Venkata</w:t>
            </w:r>
          </w:p>
          <w:p>
            <w:pPr>
              <w:autoSpaceDN w:val="0"/>
              <w:autoSpaceDE w:val="0"/>
              <w:widowControl/>
              <w:spacing w:line="192" w:lineRule="exact" w:before="306" w:after="0"/>
              <w:ind w:left="0" w:right="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Vellanki Naga 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ramana</w:t>
            </w:r>
          </w:p>
          <w:p>
            <w:pPr>
              <w:autoSpaceDN w:val="0"/>
              <w:autoSpaceDE w:val="0"/>
              <w:widowControl/>
              <w:spacing w:line="192" w:lineRule="exact" w:before="3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Revanth</w:t>
            </w:r>
          </w:p>
        </w:tc>
      </w:tr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Demo Flow Summary: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52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Step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Activity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Notes </w:t>
            </w:r>
          </w:p>
        </w:tc>
      </w:tr>
      <w:tr>
        <w:trPr>
          <w:trHeight w:hRule="exact" w:val="50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Introduction &amp; Problem Statement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Solution Overview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Live Feature Demonstration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Q&amp;A Session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