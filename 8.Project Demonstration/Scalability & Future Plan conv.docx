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19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1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62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5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Scalability &amp; Future Plan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 July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81" w:lineRule="auto" w:before="538" w:after="518"/>
        <w:ind w:left="1248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Scalability &amp; Future Plan: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outlines how the current project solution can be scaled to handle larger user bases,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increased data loads, or extended features in the future. It also captures the team's roadmap for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enhancing and evolving the project beyond its current state.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366"/>
        </w:trPr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6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Current System Limitations: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JSON flat-file storage is not safe under concurrent writes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Risk of data loss/corruption under multi-user load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4" w:after="0"/>
              <w:ind w:left="0" w:right="115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86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92" w:after="0"/>
              <w:ind w:left="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Limitation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No user authentication or authorization</w:t>
            </w:r>
          </w:p>
          <w:p>
            <w:pPr>
              <w:autoSpaceDN w:val="0"/>
              <w:autoSpaceDE w:val="0"/>
              <w:widowControl/>
              <w:spacing w:line="152" w:lineRule="exact" w:before="238" w:after="0"/>
              <w:ind w:left="9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Single-process Uvicorn server, no caching layer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9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Impact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Cannot track individual learning history or restrict access</w:t>
            </w:r>
          </w:p>
          <w:p>
            <w:pPr>
              <w:autoSpaceDN w:val="0"/>
              <w:autoSpaceDE w:val="0"/>
              <w:widowControl/>
              <w:spacing w:line="152" w:lineRule="exact" w:before="238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Limited throughput under heavy concurrent traffic</w:t>
            </w:r>
          </w:p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120" w:lineRule="exact" w:before="210" w:after="0"/>
              <w:ind w:left="9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Priority to Address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High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(High / Medium / Low) </w:t>
            </w:r>
          </w:p>
          <w:p>
            <w:pPr>
              <w:autoSpaceDN w:val="0"/>
              <w:autoSpaceDE w:val="0"/>
              <w:widowControl/>
              <w:spacing w:line="192" w:lineRule="exact" w:before="78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0" w:after="0"/>
              <w:ind w:left="9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Duplicate router-based and direct API endpoints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0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Increases maintenance overhead and API surface confusion </w:t>
            </w:r>
          </w:p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22" w:lineRule="exact" w:before="29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3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366"/>
        </w:trPr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Scalability Plan: 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0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Single-process Uvicorn, JSON files</w:t>
            </w:r>
          </w:p>
        </w:tc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0" w:after="0"/>
              <w:ind w:left="10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Deploy behind Gunicorn + multiple Uvicorn workers; add a reverse proxy / load balancer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6" w:val="left"/>
              </w:tabs>
              <w:autoSpaceDE w:val="0"/>
              <w:widowControl/>
              <w:spacing w:line="88" w:lineRule="exact" w:before="236" w:after="0"/>
              <w:ind w:left="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Scalability Aspect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Data Storage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</w:tabs>
              <w:autoSpaceDE w:val="0"/>
              <w:widowControl/>
              <w:spacing w:line="88" w:lineRule="exact" w:before="236" w:after="0"/>
              <w:ind w:left="9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Current State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JSON flat files (data/*.json)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</w:tabs>
              <w:autoSpaceDE w:val="0"/>
              <w:widowControl/>
              <w:spacing w:line="78" w:lineRule="exact" w:before="246" w:after="0"/>
              <w:ind w:left="104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Proposed Upgrade / Solution </w:t>
            </w:r>
            <w:r>
              <w:br/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Migrate to PostgreSQL or MongoDB while preserving the existing db_manager.py interface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User Load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Performance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30" w:after="0"/>
              <w:ind w:left="6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No caching; every request hits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Gemini/T5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Gemini/T5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40" w:after="0"/>
              <w:ind w:left="30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Add response caching for repeated topics; batch quiz generation requests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162" w:lineRule="exact" w:before="0" w:after="0"/>
              <w:ind w:left="92" w:right="864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Security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Data Storage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5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No auth, open CORS</w:t>
            </w:r>
          </w:p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30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Add JWT-based authentication, restrict CORS origins, encrypt sensitive data at rest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Performance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Security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94" w:after="40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Future Roadmap: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0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Phase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Planned Feature / Enhancement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Target Timeline </w:t>
            </w:r>
          </w:p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Expected Impact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2260"/>
        <w:gridCol w:w="2260"/>
        <w:gridCol w:w="2260"/>
        <w:gridCol w:w="2260"/>
      </w:tblGrid>
      <w:tr>
        <w:trPr>
          <w:trHeight w:hRule="exact" w:val="64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Phase 2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Phase 3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Phase 4 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13"/>
        <w:gridCol w:w="3013"/>
        <w:gridCol w:w="3013"/>
      </w:tblGrid>
      <w:tr>
        <w:trPr>
          <w:trHeight w:hRule="exact" w:val="342"/>
        </w:trPr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4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JSON flat-file storage is not safe under concurrent writes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Risk of data loss/corruption under multi-user load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0" w:right="115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420"/>
        </w:trPr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43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No user authentication or authorization</w:t>
            </w:r>
          </w:p>
        </w:tc>
        <w:tc>
          <w:tcPr>
            <w:tcW w:type="dxa" w:w="4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4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Cannot track individual learning history or restrict access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  <w:tr>
        <w:trPr>
          <w:trHeight w:hRule="exact" w:val="500"/>
        </w:trPr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Single-process Uvicorn server, no caching layer</w:t>
            </w:r>
          </w:p>
        </w:tc>
        <w:tc>
          <w:tcPr>
            <w:tcW w:type="dxa" w:w="4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0" w:right="76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Limited throughput under heavy concurrent traffic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1280"/>
        </w:trPr>
        <w:tc>
          <w:tcPr>
            <w:tcW w:type="dxa" w:w="413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0" w:right="63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Duplicate router-based and direct API endpoints</w:t>
            </w:r>
          </w:p>
        </w:tc>
        <w:tc>
          <w:tcPr>
            <w:tcW w:type="dxa" w:w="37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6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Increases maintenance overhead and API surface confusion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1172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60" w:after="0"/>
              <w:ind w:left="0" w:right="6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User Load</w:t>
            </w:r>
          </w:p>
        </w:tc>
        <w:tc>
          <w:tcPr>
            <w:tcW w:type="dxa" w:w="2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960" w:after="0"/>
              <w:ind w:left="0" w:right="8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Single-process Uvicorn, JSON files</w:t>
            </w:r>
          </w:p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48" w:after="0"/>
              <w:ind w:left="10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Deploy behind Gunicorn + multiple Uvicorn workers; add a reverse proxy / load balancer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13"/>
        <w:gridCol w:w="3013"/>
        <w:gridCol w:w="3013"/>
      </w:tblGrid>
      <w:tr>
        <w:trPr>
          <w:trHeight w:hRule="exact" w:val="212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67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Data Storage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JSON flat files (data/*.json)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22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Migrate to PostgreSQL or MongoDB while preserving the existing db_manager.py interface</w:t>
            </w:r>
          </w:p>
        </w:tc>
      </w:tr>
      <w:tr>
        <w:trPr>
          <w:trHeight w:hRule="exact" w:val="760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60" w:after="0"/>
              <w:ind w:left="0" w:right="69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Performance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50" w:after="0"/>
              <w:ind w:left="68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No caching; every request hits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Gemini/T5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Gemini/T5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8" w:after="0"/>
              <w:ind w:left="22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Add response caching for repeated topics; batch quiz generation requests</w:t>
            </w:r>
          </w:p>
        </w:tc>
      </w:tr>
      <w:tr>
        <w:trPr>
          <w:trHeight w:hRule="exact" w:val="292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0" w:after="0"/>
              <w:ind w:left="0" w:right="92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Security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No auth, open CORS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8" w:after="0"/>
              <w:ind w:left="22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Add JWT-based authentication, restrict CORS origins, encrypt sensitive data at rest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