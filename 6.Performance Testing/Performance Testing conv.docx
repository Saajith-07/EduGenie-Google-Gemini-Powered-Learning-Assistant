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492" w:after="238"/>
        <w:ind w:left="0" w:right="4944" w:firstLine="0"/>
        <w:jc w:val="righ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Performance Testing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 July 2026</w:t>
            </w:r>
          </w:p>
        </w:tc>
      </w:tr>
      <w:tr>
        <w:trPr>
          <w:trHeight w:hRule="exact" w:val="42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6a3a555ae5895b2c9759029d</w:t>
            </w:r>
          </w:p>
        </w:tc>
      </w:tr>
      <w:tr>
        <w:trPr>
          <w:trHeight w:hRule="exact" w:val="42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4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33" w:lineRule="auto" w:before="436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Performance Testing </w:t>
      </w:r>
    </w:p>
    <w:p>
      <w:pPr>
        <w:autoSpaceDN w:val="0"/>
        <w:autoSpaceDE w:val="0"/>
        <w:widowControl/>
        <w:spacing w:line="233" w:lineRule="auto" w:before="140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Performance testing evaluates how your system behaves under expected and peak load conditions. </w:t>
      </w:r>
    </w:p>
    <w:p>
      <w:pPr>
        <w:autoSpaceDN w:val="0"/>
        <w:autoSpaceDE w:val="0"/>
        <w:widowControl/>
        <w:spacing w:line="233" w:lineRule="auto" w:before="40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Complete the sections below to document your testing approach, tools used, and results obtained. </w:t>
      </w:r>
    </w:p>
    <w:p>
      <w:pPr>
        <w:autoSpaceDN w:val="0"/>
        <w:autoSpaceDE w:val="0"/>
        <w:widowControl/>
        <w:spacing w:line="233" w:lineRule="auto" w:before="566" w:after="122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Step 1: Testing Overview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12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Field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Details </w:t>
            </w:r>
          </w:p>
        </w:tc>
      </w:tr>
      <w:tr>
        <w:trPr>
          <w:trHeight w:hRule="exact" w:val="44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Testing Tool Used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[e.g., JMeter, Locust, k6, Postman] </w:t>
            </w:r>
          </w:p>
        </w:tc>
      </w:tr>
      <w:tr>
        <w:trPr>
          <w:trHeight w:hRule="exact" w:val="4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Type of Testing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[e.g., Load Testing, Stress Testing, Spike Testing] </w:t>
            </w:r>
          </w:p>
        </w:tc>
      </w:tr>
      <w:tr>
        <w:trPr>
          <w:trHeight w:hRule="exact" w:val="4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Target Module / API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[Specify which feature or endpoint was tested] </w:t>
            </w:r>
          </w:p>
        </w:tc>
      </w:tr>
      <w:tr>
        <w:trPr>
          <w:trHeight w:hRule="exact" w:val="4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Test Environment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0" w:val="left"/>
                <w:tab w:pos="2980" w:val="left"/>
                <w:tab w:pos="4280" w:val="left"/>
              </w:tabs>
              <w:autoSpaceDE w:val="0"/>
              <w:widowControl/>
              <w:spacing w:line="312" w:lineRule="exact" w:before="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[e.g., Local / Cloud / Hosted Server]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5.02 ms (demo mode)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Pass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Avg response is extremely fast (&lt; 10 ms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0" w:right="14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overhead)</w:t>
            </w:r>
          </w:p>
        </w:tc>
      </w:tr>
      <w:tr>
        <w:trPr>
          <w:trHeight w:hRule="exact" w:val="6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Test Date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126"/>
              <w:ind w:left="0" w:right="14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overhead)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402"/>
              </w:trPr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0" w:after="0"/>
                    <w:ind w:left="0" w:right="526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16.60 ms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>Pass</w:t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50" w:after="0"/>
                    <w:ind w:left="50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 xml:space="preserve">FastAPI routing + DB write is highly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 xml:space="preserve">performant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>performant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120"/>
        <w:gridCol w:w="3120"/>
        <w:gridCol w:w="3120"/>
      </w:tblGrid>
      <w:tr>
        <w:trPr>
          <w:trHeight w:hRule="exact" w:val="364"/>
        </w:trPr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46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125 req/sec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Pass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500" w:right="129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Successfully passed sequential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high-frequency tests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high-frequency tests</w:t>
            </w:r>
          </w:p>
        </w:tc>
      </w:tr>
      <w:tr>
        <w:trPr>
          <w:trHeight w:hRule="exact" w:val="3780"/>
        </w:trPr>
        <w:tc>
          <w:tcPr>
            <w:tcW w:type="dxa" w:w="10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5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Step 2: Test Scenarios </w:t>
            </w:r>
          </w:p>
          <w:p>
            <w:pPr>
              <w:autoSpaceDN w:val="0"/>
              <w:tabs>
                <w:tab w:pos="6660" w:val="left"/>
                <w:tab w:pos="7960" w:val="left"/>
              </w:tabs>
              <w:autoSpaceDE w:val="0"/>
              <w:widowControl/>
              <w:spacing w:line="178" w:lineRule="exact" w:before="0" w:after="0"/>
              <w:ind w:left="50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0%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Pass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No request errors or validation failures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0" w:right="25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logged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logged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.0" w:type="dxa"/>
            </w:tblPr>
            <w:tblGrid>
              <w:gridCol w:w="2160"/>
              <w:gridCol w:w="2160"/>
              <w:gridCol w:w="2160"/>
              <w:gridCol w:w="2160"/>
              <w:gridCol w:w="2160"/>
            </w:tblGrid>
            <w:tr>
              <w:trPr>
                <w:trHeight w:hRule="exact" w:val="680"/>
              </w:trPr>
              <w:tc>
                <w:tcPr>
                  <w:tcW w:type="dxa" w:w="8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S.No </w:t>
                  </w:r>
                </w:p>
              </w:tc>
              <w:tc>
                <w:tcPr>
                  <w:tcW w:type="dxa" w:w="26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86" w:after="0"/>
                    <w:ind w:left="576" w:right="432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Test Scenario /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Description </w:t>
                  </w:r>
                </w:p>
              </w:tc>
              <w:tc>
                <w:tcPr>
                  <w:tcW w:type="dxa" w:w="17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46" w:after="0"/>
                    <w:ind w:left="144" w:right="144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No. of Virtual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Users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4%</w:t>
                  </w:r>
                </w:p>
              </w:tc>
              <w:tc>
                <w:tcPr>
                  <w:tcW w:type="dxa" w:w="17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80" w:val="left"/>
                    </w:tabs>
                    <w:autoSpaceDE w:val="0"/>
                    <w:widowControl/>
                    <w:spacing w:line="192" w:lineRule="exact" w:before="118" w:after="0"/>
                    <w:ind w:left="204" w:right="144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Duration (sec)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>Pass</w:t>
                  </w:r>
                </w:p>
              </w:tc>
              <w:tc>
                <w:tcPr>
                  <w:tcW w:type="dxa" w:w="23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2" w:lineRule="exact" w:before="168" w:after="0"/>
                    <w:ind w:left="400" w:right="0" w:hanging="13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Expected Outcome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 xml:space="preserve">Local lightweight JSON logging keeps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 xml:space="preserve">CPU usage low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>CPU usage low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8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1 </w:t>
                  </w:r>
                </w:p>
              </w:tc>
              <w:tc>
                <w:tcPr>
                  <w:tcW w:type="dxa" w:w="26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0"/>
              </w:trPr>
              <w:tc>
                <w:tcPr>
                  <w:tcW w:type="dxa" w:w="8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2 </w:t>
                  </w:r>
                </w:p>
              </w:tc>
              <w:tc>
                <w:tcPr>
                  <w:tcW w:type="dxa" w:w="26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0"/>
              </w:trPr>
              <w:tc>
                <w:tcPr>
                  <w:tcW w:type="dxa" w:w="8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3 </w:t>
                  </w:r>
                </w:p>
              </w:tc>
              <w:tc>
                <w:tcPr>
                  <w:tcW w:type="dxa" w:w="26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0"/>
              </w:trPr>
              <w:tc>
                <w:tcPr>
                  <w:tcW w:type="dxa" w:w="8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4 </w:t>
                  </w:r>
                </w:p>
              </w:tc>
              <w:tc>
                <w:tcPr>
                  <w:tcW w:type="dxa" w:w="26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4927600</wp:posOffset>
            </wp:positionV>
            <wp:extent cx="5943600" cy="21907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370" w:after="128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Step 3: Performance Test Results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66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S.No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6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Metric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Target Value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Actual Value </w:t>
            </w:r>
          </w:p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0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Status (Pass /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Fail) </w:t>
            </w:r>
          </w:p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Remarks </w:t>
            </w:r>
          </w:p>
        </w:tc>
      </w:tr>
      <w:tr>
        <w:trPr>
          <w:trHeight w:hRule="exact" w:val="70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8" w:after="0"/>
              <w:ind w:left="12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Response Time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(Avg)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2 seconds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" w:after="0"/>
              <w:ind w:left="12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Response Time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(Max)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5 seconds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6" w:after="0"/>
              <w:ind w:left="124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Throughput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(Req/sec)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Error Rate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1%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CPU Utilization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80%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0"/>
        </w:trPr>
        <w:tc>
          <w:tcPr>
            <w:tcW w:type="dxa" w:w="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Memory Utilization </w:t>
            </w:r>
          </w:p>
        </w:tc>
        <w:tc>
          <w:tcPr>
            <w:tcW w:type="dxa" w:w="1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&lt; 80% </w:t>
            </w:r>
          </w:p>
        </w:tc>
        <w:tc>
          <w:tcPr>
            <w:tcW w:type="dxa" w:w="1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436" w:after="64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Step 4: Observations &amp; Analysis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0.0" w:type="dxa"/>
      </w:tblPr>
      <w:tblGrid>
        <w:gridCol w:w="3120"/>
        <w:gridCol w:w="3120"/>
        <w:gridCol w:w="3120"/>
      </w:tblGrid>
      <w:tr>
        <w:trPr>
          <w:trHeight w:hRule="exact" w:val="460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1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5.02 ms (demo mode)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Pass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50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Avg response is extremely fast (&lt; 10 ms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overhead)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overhead)</w:t>
            </w:r>
          </w:p>
        </w:tc>
      </w:tr>
      <w:tr>
        <w:trPr>
          <w:trHeight w:hRule="exact" w:val="500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88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16.60 ms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0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Pass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50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FastAPI routing + DB write is highly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performant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performant</w:t>
            </w:r>
          </w:p>
        </w:tc>
      </w:tr>
      <w:tr>
        <w:trPr>
          <w:trHeight w:hRule="exact" w:val="500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7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125 req/sec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0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Pass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500" w:right="129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Successfully passed sequential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high-frequency tests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high-frequency tests</w:t>
            </w:r>
          </w:p>
        </w:tc>
      </w:tr>
      <w:tr>
        <w:trPr>
          <w:trHeight w:hRule="exact" w:val="500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12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0%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0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Pass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50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No request errors or validation failures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logged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logged</w:t>
            </w:r>
          </w:p>
        </w:tc>
      </w:tr>
      <w:tr>
        <w:trPr>
          <w:trHeight w:hRule="exact" w:val="474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12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4%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0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Pass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50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Local lightweight JSON logging keeps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CPU usage low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CPU usage low</w:t>
            </w:r>
          </w:p>
        </w:tc>
      </w:tr>
    </w:tbl>
    <w:p>
      <w:pPr>
        <w:autoSpaceDN w:val="0"/>
        <w:autoSpaceDE w:val="0"/>
        <w:widowControl/>
        <w:spacing w:line="233" w:lineRule="auto" w:before="762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Step 5: Screenshots / Evidence </w:t>
      </w:r>
    </w:p>
    <w:p>
      <w:pPr>
        <w:autoSpaceDN w:val="0"/>
        <w:autoSpaceDE w:val="0"/>
        <w:widowControl/>
        <w:spacing w:line="233" w:lineRule="auto" w:before="140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Attach screenshots of your performance testing tool results below (e.g., JMeter report, Locust graphs, k6 </w:t>
      </w:r>
    </w:p>
    <w:p>
      <w:pPr>
        <w:autoSpaceDN w:val="0"/>
        <w:autoSpaceDE w:val="0"/>
        <w:widowControl/>
        <w:spacing w:line="233" w:lineRule="auto" w:before="42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output): </w:t>
      </w:r>
    </w:p>
    <w:p>
      <w:pPr>
        <w:autoSpaceDN w:val="0"/>
        <w:autoSpaceDE w:val="0"/>
        <w:widowControl/>
        <w:spacing w:line="240" w:lineRule="auto" w:before="126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562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