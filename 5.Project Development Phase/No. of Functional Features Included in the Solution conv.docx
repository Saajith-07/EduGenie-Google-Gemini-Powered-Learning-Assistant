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No. of Functional Features Included in the Solution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30 June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76" w:lineRule="auto" w:before="538" w:after="302"/>
        <w:ind w:left="1248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Functional Features Overview: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lists all the functional features included in the project solution. Each feature is described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with its purpose, implementation status, and contribution to the overall solution.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42" w:lineRule="exact" w:before="428" w:after="0"/>
              <w:ind w:left="9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 Name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AI Q&amp;A Chat</w:t>
            </w:r>
          </w:p>
          <w:p>
            <w:pPr>
              <w:autoSpaceDN w:val="0"/>
              <w:autoSpaceDE w:val="0"/>
              <w:widowControl/>
              <w:spacing w:line="166" w:lineRule="exact" w:before="202" w:after="0"/>
              <w:ind w:left="0" w:right="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Concept Explan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6" w:after="0"/>
              <w:ind w:left="700" w:right="0" w:hanging="59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 Description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Answers free-form educational questions with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explanation, example and key points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explanation, example and key points</w:t>
            </w:r>
          </w:p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166" w:lineRule="exact" w:before="58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tion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Explains a concept at simple / medium / adva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Module / </w:t>
            </w:r>
          </w:p>
          <w:p>
            <w:pPr>
              <w:autoSpaceDN w:val="0"/>
              <w:tabs>
                <w:tab w:pos="140" w:val="left"/>
                <w:tab w:pos="1602" w:val="left"/>
              </w:tabs>
              <w:autoSpaceDE w:val="0"/>
              <w:widowControl/>
              <w:spacing w:line="18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 a structured answer,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Componen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qn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 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142" w:lineRule="exact" w:before="0" w:after="0"/>
              <w:ind w:left="24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ced level, using a local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ex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  <w:tab w:pos="1900" w:val="left"/>
              </w:tabs>
              <w:autoSpaceDE w:val="0"/>
              <w:widowControl/>
              <w:spacing w:line="240" w:lineRule="exact" w:before="9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Status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(Done / In Progress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qna.py - /api/ask, /qa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/ Pending)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planation_module.py - /explain/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332" w:lineRule="exact" w:before="118" w:after="0"/>
              <w:ind w:left="0" w:right="14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Marks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Contribution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MCQ Quiz Generation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410"/>
              <w:gridCol w:w="1410"/>
            </w:tblGrid>
            <w:tr>
              <w:trPr>
                <w:trHeight w:hRule="exact" w:val="614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28" w:after="0"/>
                    <w:ind w:left="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ration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0" w:after="0"/>
                    <w:ind w:left="2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LaMini-Flan-T5 model with Gemini fallback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LaMini-Flan-T5 model with Gemini fallback</w:t>
                  </w:r>
                </w:p>
                <w:p>
                  <w:pPr>
                    <w:autoSpaceDN w:val="0"/>
                    <w:autoSpaceDE w:val="0"/>
                    <w:widowControl/>
                    <w:spacing w:line="142" w:lineRule="exact" w:before="132" w:after="0"/>
                    <w:ind w:left="2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Generates 1-15 multiple-choice questions fro</w:t>
                  </w:r>
                </w:p>
                <w:p>
                  <w:pPr>
                    <w:autoSpaceDN w:val="0"/>
                    <w:autoSpaceDE w:val="0"/>
                    <w:widowControl/>
                    <w:spacing w:line="142" w:lineRule="exact" w:before="0" w:after="0"/>
                    <w:ind w:left="2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with an explanation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with an explanation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0" w:val="left"/>
              </w:tabs>
              <w:autoSpaceDE w:val="0"/>
              <w:widowControl/>
              <w:spacing w:line="164" w:lineRule="exact" w:before="306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m a topic or pasted text, each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qu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316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Do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quiz_module.py - /quiz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Text / Notes Summary 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166" w:lineRule="exact" w:before="126" w:after="0"/>
              <w:ind w:left="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mary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Produces a summary, bullet points and keywo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850"/>
              <w:gridCol w:w="850"/>
            </w:tblGrid>
            <w:tr>
              <w:trPr>
                <w:trHeight w:hRule="exact" w:val="426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60" w:after="0"/>
                    <w:ind w:left="22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rds from pasted text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2" w:after="0"/>
                    <w:ind w:left="288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su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/s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/s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2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su mmary_module.py 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/s ummarize/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/summarize/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Personalized Ro</w:t>
            </w:r>
          </w:p>
          <w:p>
            <w:pPr>
              <w:autoSpaceDN w:val="0"/>
              <w:autoSpaceDE w:val="0"/>
              <w:widowControl/>
              <w:spacing w:line="166" w:lineRule="exact" w:before="27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Demo / Mock Mode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410"/>
              <w:gridCol w:w="1410"/>
            </w:tblGrid>
            <w:tr>
              <w:trPr>
                <w:trHeight w:hRule="exact" w:val="674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admap</w:t>
                  </w:r>
                </w:p>
                <w:p>
                  <w:pPr>
                    <w:autoSpaceDN w:val="0"/>
                    <w:autoSpaceDE w:val="0"/>
                    <w:widowControl/>
                    <w:spacing w:line="166" w:lineRule="exact" w:before="274" w:after="0"/>
                    <w:ind w:left="2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de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0" w:after="0"/>
                    <w:ind w:left="18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Generates learning resources (book/course/p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roadmap for a topic and level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roadmap for a topic and level</w:t>
                  </w:r>
                </w:p>
                <w:p>
                  <w:pPr>
                    <w:autoSpaceDN w:val="0"/>
                    <w:autoSpaceDE w:val="0"/>
                    <w:widowControl/>
                    <w:spacing w:line="166" w:lineRule="exact" w:before="74" w:after="0"/>
                    <w:ind w:left="18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Serves realistic mock responses for every fea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configured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configured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850"/>
              <w:gridCol w:w="850"/>
            </w:tblGrid>
            <w:tr>
              <w:trPr>
                <w:trHeight w:hRule="exact" w:val="604"/>
              </w:trPr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0" w:after="0"/>
                    <w:ind w:left="22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actice) and a step-by-step</w:t>
                  </w:r>
                </w:p>
                <w:p>
                  <w:pPr>
                    <w:autoSpaceDN w:val="0"/>
                    <w:autoSpaceDE w:val="0"/>
                    <w:widowControl/>
                    <w:spacing w:line="142" w:lineRule="exact" w:before="298" w:after="0"/>
                    <w:ind w:left="0" w:right="0" w:firstLine="0"/>
                    <w:jc w:val="center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ture when no Gemini API key is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le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/le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/le</w:t>
                  </w:r>
                </w:p>
                <w:p>
                  <w:pPr>
                    <w:autoSpaceDN w:val="0"/>
                    <w:autoSpaceDE w:val="0"/>
                    <w:widowControl/>
                    <w:spacing w:line="152" w:lineRule="exact" w:before="12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uti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  <w:tab w:pos="1900" w:val="left"/>
              </w:tabs>
              <w:autoSpaceDE w:val="0"/>
              <w:widowControl/>
              <w:spacing w:line="15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/le arn/recommendations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/learn/recommendations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rning_path.py 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222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utils/gemini_service.py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Query / Respons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166" w:lineRule="exact" w:before="18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e Log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Logs every query and its AI response to a JSO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0" w:val="left"/>
              </w:tabs>
              <w:autoSpaceDE w:val="0"/>
              <w:widowControl/>
              <w:spacing w:line="164" w:lineRule="exact" w:before="166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ON data store for traceability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uti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222" w:lineRule="exact" w:before="13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utils/db_manager.py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Responsive Frontend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410"/>
              <w:gridCol w:w="1410"/>
            </w:tblGrid>
            <w:tr>
              <w:trPr>
                <w:trHeight w:hRule="exact" w:val="358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" w:after="0"/>
                    <w:ind w:left="2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tend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24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Eight pages (home, chat, explain, quiz, summ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contact) with light/dark toggle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contact) with light/dark toggle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96" w:val="left"/>
              </w:tabs>
              <w:autoSpaceDE w:val="0"/>
              <w:widowControl/>
              <w:spacing w:line="150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ary, recommend, about,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te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17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templates/, static/css, static/js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Metric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Count / Value </w:t>
            </w:r>
          </w:p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Planned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Implemented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Core / Must-Have Features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Additional / Nice-to-Have Features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Features Tested &amp; Verified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36" w:after="38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Category Breakdown: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Category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Features in Category 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Example Features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User Interface (UI)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Backend / Logic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Database / Storage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API / Integration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Security / Authentication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260"/>
        <w:gridCol w:w="2260"/>
        <w:gridCol w:w="2260"/>
        <w:gridCol w:w="2260"/>
      </w:tblGrid>
      <w:tr>
        <w:trPr>
          <w:trHeight w:hRule="exact" w:val="434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7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AI Q&amp;A Chat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180" w:right="432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Answers free-form educational questions with a structured answer,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explanation, example and key points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explanation, example and key points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qna.py - /api/ask, /qa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4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31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Concept Explanation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18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Explains a concept at simple / medium / advanced level, using a local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LaMini-Flan-T5 model with Gemini fallback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LaMini-Flan-T5 model with Gemini fallback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explanation_module.py - /explain/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4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MCQ Quiz Generation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8" w:after="0"/>
              <w:ind w:left="180" w:right="144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Generates 1-15 multiple-choice questions from a topic or pasted text, each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with an explanation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with an explanation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quiz_module.py - /quiz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4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Text / Notes Summary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18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Produces a summary, bullet points and keywords from pasted text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0" w:after="0"/>
              <w:ind w:left="8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summary_module.py 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/summarize/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/summarize/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38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1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Personalized Roadmap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18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Generates learning resources (book/course/practice) and a step-by-step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roadmap for a topic and level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roadmap for a topic and level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8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learning_path.py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/learn/recommendations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/learn/recommendations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5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3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Demo / Mock Mode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4" w:after="0"/>
              <w:ind w:left="18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Serves realistic mock responses for every feature when no Gemini API key is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configured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configured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utils/gemini_service.py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4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2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Query / Response Log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Logs every query and its AI response to a JSON data store for traceability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utils/db_manager.py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  <w:tr>
        <w:trPr>
          <w:trHeight w:hRule="exact" w:val="456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0" w:right="2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Responsive Frontend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18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Eight pages (home, chat, explain, quiz, summary, recommend, about,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contact) with light/dark toggle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contact) with light/dark toggle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templates/, static/css, static/js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